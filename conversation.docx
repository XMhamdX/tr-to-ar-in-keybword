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خطوة حل مكعب روبيك - 2e48b89b8</w:t>
      </w:r>
    </w:p>
    <w:p/>
    <w:p>
      <w:r>
        <w:rPr>
          <w:b/>
        </w:rPr>
        <w:t>User:</w:t>
      </w:r>
    </w:p>
    <w:p>
      <w:r>
        <w:t>اول خطوة في حل روبيك</w:t>
      </w:r>
    </w:p>
    <w:p/>
    <w:p>
      <w:r>
        <w:rPr>
          <w:b/>
        </w:rPr>
        <w:t>Abacus AI ChatLLM:</w:t>
      </w:r>
    </w:p>
    <w:p>
      <w:r>
        <w:t>لحل مكعب روبيك، يمكنك اتباع خطوات محددة. إليك الخطوة الأولى:</w:t>
        <w:br/>
        <w:br/>
        <w:t>### الخطوة الأولى: إنشاء الصليب (Cross)</w:t>
        <w:br/>
        <w:br/>
        <w:t>1. **اختيار اللون الأساسي**: عادةً ما يبدأ اللاعبون باللون الأبيض.</w:t>
        <w:br/>
        <w:t>2. **تحديد الألوان الجانبية**: يجب أن تتأكد من أن الألوان الجانبية للصليب تتطابق مع الألوان الموجودة في مراكز الأوجه المجاورة.</w:t>
        <w:br/>
        <w:t>3. **تكوين الصليب**:</w:t>
        <w:br/>
        <w:t xml:space="preserve">   - قم بتحريك القطع البيضاء إلى السطح العلوي (الوجه الأبيض) بحيث تشكل صليبًا.</w:t>
        <w:br/>
        <w:t xml:space="preserve">   - تأكد من أن كل قطعة بيضاء تتطابق مع اللون الموجود في المركز المجاور.</w:t>
        <w:br/>
        <w:br/>
        <w:t>### نصائح:</w:t>
        <w:br/>
        <w:t>- استخدم الحركات الأساسية مثل تدوير الوجه العلوي أو الجانبي لتحريك القطع إلى المكان الصحيح.</w:t>
        <w:br/>
        <w:t>- إذا كانت القطع في أماكن خاطئة، يمكنك استخدام بعض الحركات لتدويرها دون إفساد الصليب.</w:t>
        <w:br/>
        <w:br/>
        <w:t>بعد إكمال هذه الخطوة، يمكنك الانتقال إلى الخطوات التالية لحل المكعب بالكامل. إذا كنت بحاجة إلى مزيد من التفاصيل حول الخطوات التالية، فلا تتردد في السؤال!</w:t>
      </w:r>
    </w:p>
    <w:p/>
    <w:p>
      <w:r>
        <w:rPr>
          <w:b/>
        </w:rPr>
        <w:t>User:</w:t>
      </w:r>
    </w:p>
    <w:p>
      <w:r>
        <w:t>اريد برنامجا يعمل في الخلفية بنظام ويندوز ويشتغل تلقائيا بعد تثبيته على النظام عند فتحه وظيفته عند الضغط على الاختصار كونترول k يصير عندما اضغط على اي زر في الكيبورد اللذي باللغة التركية عندي يكتب الحرف اللذي يقابله لو كان اللغة في الكيبورد والنظام عربية بدون تغيير لغة الكيبورد من شريط المهام في الاسفل في نظام الويندوز فحينها لو اللغة تركية ي شريط المهام في الاسفل وفغلت البرنامج استطيع الكتابة بالاحرف العربية ولو اللغة والكيبورد تركي</w:t>
      </w:r>
    </w:p>
    <w:p/>
    <w:p>
      <w:r>
        <w:rPr>
          <w:b/>
        </w:rPr>
        <w:t>Abacus AI ChatLLM:</w:t>
      </w:r>
    </w:p>
    <w:p>
      <w:r>
        <w:t>مرحبًا! لفهم طلبك بشكل أفضل، تريد برنامجًا يعمل في الخلفية على نظام ويندوز، وعند الضغط على الاختصار **Ctrl + K**، يقوم البرنامج بتحويل ضغطات المفاتيح من لوحة المفاتيح التركية إلى الأحرف العربية المقابلة، دون الحاجة إلى تغيير لغة لوحة المفاتيح من شريط المهام. وبذلك، عندما تكون لغة الإدخال هي التركية وتفعّل البرنامج، يمكنك الكتابة بالأحرف العربية باستخدام لوحة المفاتيح التركية.</w:t>
        <w:br/>
        <w:br/>
        <w:t>لحل ذلك، يمكنك استخدام برنامج مثل **AutoHotkey**، وهو أداة مجانية وقوية تسمح لك بإنشاء سكربتات لتخصيص لوحة المفاتيح وسلوكها.</w:t>
        <w:br/>
        <w:br/>
        <w:t>### الخطوات التفصيلية:</w:t>
        <w:br/>
        <w:br/>
        <w:t>#### 1. **تنزيل وتثبيت AutoHotkey:**</w:t>
        <w:br/>
        <w:br/>
        <w:t>- قم بزيارة موقع AutoHotkey الرسمي: [https://www.autohotkey.com/](https://www.autohotkey.com/)</w:t>
        <w:br/>
        <w:t>- انقر على "Download" وقم بتنزيل أحدث إصدار.</w:t>
        <w:br/>
        <w:t>- بعد التنزيل، قم بتثبيت البرنامج على جهازك.</w:t>
        <w:br/>
        <w:br/>
        <w:t>#### 2. **إنشاء سكربت جديد:**</w:t>
        <w:br/>
        <w:br/>
        <w:t>- انقر بزر الماوس الأيمن على سطح المكتب أو داخل أي مجلد.</w:t>
        <w:br/>
        <w:t>- اختر "جديد" ثم "AutoHotkey Script".</w:t>
        <w:br/>
        <w:br/>
        <w:t>![إنشاء سكربت جديد](https://i.imgur.com/yourimagelink.png)</w:t>
        <w:br/>
        <w:br/>
        <w:t>- قم بتسمية الملف، مثلًا: `TurkishToArabic.ahk`.</w:t>
        <w:br/>
        <w:br/>
        <w:t>#### 3. **تحرير السكربت:**</w:t>
        <w:br/>
        <w:br/>
        <w:t>- انقر بزر الماوس الأيمن على الملف الذي أنشأته واختر "Edit Script" أو "تحرير السكربت".</w:t>
        <w:br/>
        <w:t>- ستفتح لك نافذة المفكرة مع محتوى السكربت.</w:t>
        <w:br/>
        <w:br/>
        <w:t>#### 4. **كتابة السكربت:**</w:t>
        <w:br/>
        <w:br/>
        <w:t>- امسح أي محتوى موجود في الملف.</w:t>
        <w:br/>
        <w:t>- انسخ والصق السكربت التالي:</w:t>
        <w:br/>
        <w:br/>
        <w:t>```autohotkey</w:t>
        <w:br/>
        <w:t>; متغير لتحديد حالة التحويل (مفعل أو غير مفعل)</w:t>
        <w:br/>
        <w:t>isActive := false</w:t>
        <w:br/>
        <w:br/>
        <w:t>; اختصار لتفعيل/تعطيل التحويل (Ctrl + K)</w:t>
        <w:br/>
        <w:t>^k::</w:t>
        <w:br/>
        <w:t xml:space="preserve">    isActive := !isActive</w:t>
        <w:br/>
        <w:t xml:space="preserve">    if (isActive)</w:t>
        <w:br/>
        <w:t xml:space="preserve">        ToolTip, **تحويل الأحرف: مفعل**</w:t>
        <w:br/>
        <w:t xml:space="preserve">    else</w:t>
        <w:br/>
        <w:t xml:space="preserve">        ToolTip, **تحويل الأحرف: معطل**</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w:t>
        <w:br/>
        <w:t>```</w:t>
        <w:br/>
        <w:br/>
        <w:t>#### 5. **تعديل التحويلات حسب الحاجة:**</w:t>
        <w:br/>
        <w:br/>
        <w:t>- أضف أو عدّل التحويلات لتتناسب مع الحروف التركية والأحرف العربية المقابلة.</w:t>
        <w:br/>
        <w:t>- يمكنك استخدام الحروف التركية الخاصة مثل "ç", "ğ", "ö", "ş", "ü" وتحويلها إلى الأحرف العربية المناسبة.</w:t>
        <w:br/>
        <w:br/>
        <w:t>#### 6. **حفظ وتشغيل السكربت:**</w:t>
        <w:br/>
        <w:br/>
        <w:t>- بعد الانتهاء من التعديل، احفظ الملف.</w:t>
        <w:br/>
        <w:t>- انقر نقرًا مزدوجًا على ملف السكربت لتشغيله.</w:t>
        <w:br/>
        <w:t>- ستلاحظ ظهور أيقونة AutoHotkey خضراء في شريط المهام، مما يعني أن السكربت يعمل.</w:t>
        <w:br/>
        <w:br/>
        <w:t>#### 7. **استخدام البرنامج:**</w:t>
        <w:br/>
        <w:br/>
        <w:t>- عندما تكون لغة الإدخال في الويندوز هي التركية، اضغط على **Ctrl + K** لتفعيل التحويل.</w:t>
        <w:br/>
        <w:t>- سيظهر إشعار مؤقت (Tooltip) يعلمك بأن التحويل مفعل.</w:t>
        <w:br/>
        <w:t>- ابدأ بالكتابة على لوحة المفاتيح التركية، وستظهر الأحرف العربية المقابلة.</w:t>
        <w:br/>
        <w:t>- للعودة إلى الكتابة العادية، اضغط **Ctrl + K** مرة أخرى لتعطيل التحويل.</w:t>
        <w:br/>
        <w:br/>
        <w:t>#### 8. **تشغيل السكربت تلقائيًا عند بدء التشغيل (اختياري):**</w:t>
        <w:br/>
        <w:br/>
        <w:t>- إذا كنت تريد أن يعمل السكربت تلقائيًا عند تشغيل الويندوز:</w:t>
        <w:br/>
        <w:t xml:space="preserve">  - اضغط على **Win + R** لفتح نافذة التشغيل.</w:t>
        <w:br/>
        <w:t xml:space="preserve">  - اكتب `shell:startup` واضغط **Enter**.</w:t>
        <w:br/>
        <w:t xml:space="preserve">  - سيتم فتح مجلد بدء التشغيل.</w:t>
        <w:br/>
        <w:t xml:space="preserve">  - انسخ اختصار ملف السكربت وضعه في هذا المجلد.</w:t>
        <w:br/>
        <w:br/>
        <w:t>### ملاحظات إضافية:</w:t>
        <w:br/>
        <w:br/>
        <w:t>- **التحسين والتخصيص:**</w:t>
        <w:br/>
        <w:t xml:space="preserve">  - يمكنك تخصيص السكربت بشكل أكبر لإضافة وظائف أو اختصارات إضافية.</w:t>
        <w:br/>
        <w:t xml:space="preserve">  - إذا كنت تواجه أي مشاكل في التعرف على الحروف التركية الخاصة، تأكد من ترميز الملف باستخدام UTF-8.</w:t>
        <w:br/>
        <w:br/>
        <w:t>- **استخدام Unicode (اختياري):**</w:t>
        <w:br/>
        <w:t xml:space="preserve">  - إذا أردت استخدام رموز Unicode للأحرف العربية، يمكنك ذلك. مثال:</w:t>
        <w:br/>
        <w:t xml:space="preserve">    ```autohotkey</w:t>
        <w:br/>
        <w:t xml:space="preserve">    ::a::Send {U+0627} ; حرف الألف</w:t>
        <w:br/>
        <w:t xml:space="preserve">    ```</w:t>
        <w:br/>
        <w:br/>
        <w:t>- **المصادر والمراجع:**</w:t>
        <w:br/>
        <w:t xml:space="preserve">  - دليل AutoHotkey الرسمي: [https://www.autohotkey.com/docs/AutoHotkey.htm](https://www.autohotkey.com/docs/AutoHotkey.htm)</w:t>
        <w:br/>
        <w:t xml:space="preserve">  - جداول Unicode للأحرف العربية: [https://unicode-table.com/en/#arabic](https://unicode-table.com/en/#arabic)</w:t>
        <w:br/>
        <w:br/>
        <w:t>### **الخلاصة:**</w:t>
        <w:br/>
        <w:br/>
        <w:t>باستخدام AutoHotkey، يمكنك إنشاء برنامج مخصص يلبي احتياجاتك، مما يسمح لك بالتحويل بين الحروف التركية والعربية بسهولة وسرعة، دون الحاجة إلى تغيير إعدادات اللغة في الويندوز.</w:t>
        <w:br/>
        <w:br/>
        <w:t>إذا كان لديك أي أسئلة إضافية أو تحتاج إلى مساعدة في تخصيص السكربت أكثر، لا تتردد في سؤالنا. نتمنى لك كتابة موفقة!</w:t>
      </w:r>
    </w:p>
    <w:p/>
    <w:p>
      <w:r>
        <w:rPr>
          <w:b/>
        </w:rPr>
        <w:t>User:</w:t>
      </w:r>
    </w:p>
    <w:p>
      <w:r>
        <w:t>Error: Hot ey or otstnng IS mssmg Its openm</w:t>
        <w:br/>
        <w:br/>
        <w:t>race.</w:t>
      </w:r>
    </w:p>
    <w:p/>
    <w:p>
      <w:r>
        <w:rPr>
          <w:b/>
        </w:rPr>
        <w:t>Abacus AI ChatLLM:</w:t>
      </w:r>
    </w:p>
    <w:p>
      <w:r>
        <w:t>Analyzing Documents</w:t>
      </w:r>
    </w:p>
    <w:p>
      <w:r>
        <w:t>Thinking...</w:t>
      </w:r>
    </w:p>
    <w:p/>
    <w:p/>
    <w:p>
      <w:r>
        <w:rPr>
          <w:b/>
        </w:rPr>
        <w:t>User:</w:t>
      </w:r>
    </w:p>
    <w:p>
      <w:r>
        <w:t>Error: Hot ey or otstnng IS mssmg Its openm</w:t>
        <w:br/>
        <w:br/>
        <w:t>race.</w:t>
      </w:r>
    </w:p>
    <w:p/>
    <w:p>
      <w:r>
        <w:rPr>
          <w:b/>
        </w:rPr>
        <w:t>Abacus AI ChatLLM:</w:t>
      </w:r>
    </w:p>
    <w:p>
      <w:r>
        <w:t>يبدو أن هناك خطأ في كتابة السكربت الخاص بـ AutoHotkey. الرسالة تشير إلى أن هناك مشكلة في تعريف اختصار لوحة المفاتيح أو في بناء الجملة، مثل فقدان قوس مفتوح `{`. دعني أساعدك في تصحيح السكربت.</w:t>
        <w:br/>
        <w:br/>
        <w:t>إليك نسخة منقحة من السكربت مع التأكد من صحة بناء الجملة:</w:t>
        <w:br/>
        <w:br/>
        <w:t>```autohotkey</w:t>
        <w:br/>
        <w:t>; متغير لتحديد حالة التحويل (مفعل أو غير مفعل)</w:t>
        <w:br/>
        <w:t>isActive := false</w:t>
        <w:br/>
        <w:br/>
        <w:t>; اختصار لتفعيل/تعطيل التحويل (Ctrl + K)</w:t>
        <w:br/>
        <w:t>^k::</w:t>
        <w:br/>
        <w:t xml:space="preserve">    isActive := !isActive</w:t>
        <w:br/>
        <w:t xml:space="preserve">    if (isActive)</w:t>
        <w:br/>
        <w:t xml:space="preserve">        ToolTip, **تحويل الأحرف: مفعل**</w:t>
        <w:br/>
        <w:t xml:space="preserve">    else</w:t>
        <w:br/>
        <w:t xml:space="preserve">        ToolTip, **تحويل الأحرف: معطل**</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w:t>
        <w:br/>
        <w:t>```</w:t>
        <w:br/>
        <w:br/>
        <w:t>### ملاحظات:</w:t>
        <w:br/>
        <w:br/>
        <w:t>1. **تأكد من عدم وجود أخطاء إملائية**: تأكد من أن جميع الأقواس والرموز مكتوبة بشكل صحيح.</w:t>
        <w:br/>
        <w:t>2. **تحقق من الترميز**: تأكد من أن ملف السكربت محفوظ بترميز UTF-8 إذا كنت تستخدم أحرفًا خاصة.</w:t>
        <w:br/>
        <w:t>3. **إعادة تشغيل السكربت**: بعد إجراء التعديلات، احفظ الملف وأعد تشغيل السكربت بالنقر المزدوج عليه.</w:t>
        <w:br/>
        <w:br/>
        <w:t>إذا استمرت المشكلة، تأكد من أن كل جزء من السكربت مكتوب بشكل صحيح، وأنك لم تحذف أو تضف أي رموز غير ضرورية. إذا كان لديك أي أسئلة أخرى أو تحتاج إلى مزيد من المساعدة، فلا تتردد في طرحها!</w:t>
      </w:r>
    </w:p>
    <w:p/>
    <w:p>
      <w:r>
        <w:rPr>
          <w:b/>
        </w:rPr>
        <w:t>User:</w:t>
      </w:r>
    </w:p>
    <w:p>
      <w:r>
        <w:t>Error: Hotkey or hotstring is missing its opening brace.</w:t>
      </w:r>
    </w:p>
    <w:p/>
    <w:p>
      <w:r>
        <w:rPr>
          <w:b/>
        </w:rPr>
        <w:t>Abacus AI ChatLLM:</w:t>
      </w:r>
    </w:p>
    <w:p>
      <w:r>
        <w:t>الخطأ الذي تواجهه يشير إلى أن هناك مشكلة في بناء الجملة في سكربت AutoHotkey، حيث يبدو أن هناك قوسًا مفقودًا أو أن بناء الجملة غير مكتمل. دعني أراجع السكربت وأتأكد من تصحيحه:</w:t>
        <w:br/>
        <w:br/>
        <w:t>```autohotkey</w:t>
        <w:br/>
        <w:t>; متغير لتحديد حالة التحويل (مفعل أو غير مفعل)</w:t>
        <w:br/>
        <w:t>isActive := false</w:t>
        <w:br/>
        <w:br/>
        <w:t>; اختصار لتفعيل/تعطيل التحويل (Ctrl + K)</w:t>
        <w:br/>
        <w:t>^k::</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w:t>
        <w:br/>
        <w:t>```</w:t>
        <w:br/>
        <w:br/>
        <w:t>### التعديلات التي أجريتها:</w:t>
        <w:br/>
        <w:br/>
        <w:t>1. **إضافة الأقواس**: تأكدت من إضافة الأقواس `{}` بعد جملة `if` و`else` لضمان أن الكود داخلها يتم تنفيذه بشكل صحيح.</w:t>
        <w:br/>
        <w:br/>
        <w:t>2. **التأكد من بناء الجملة**: تأكدت من أن جميع الأجزاء مكتوبة بشكل صحيح وبدون أخطاء إملائية.</w:t>
        <w:br/>
        <w:br/>
        <w:t>### خطوات إضافية:</w:t>
        <w:br/>
        <w:br/>
        <w:t>- **حفظ الملف**: بعد إجراء التعديلات، احفظ الملف.</w:t>
        <w:br/>
        <w:t>- **إعادة تشغيل السكربت**: انقر نقرًا مزدوجًا على ملف السكربت لتشغيله مرة أخرى.</w:t>
        <w:br/>
        <w:br/>
        <w:t>إذا استمرت المشكلة، تأكد من أن الملف لا يحتوي على أي رموز غير مرئية أو أخطاء أخرى. إذا كان لديك أي استفسار إضافي، فلا تتردد في طرحه!</w:t>
      </w:r>
    </w:p>
    <w:p/>
    <w:p>
      <w:r>
        <w:rPr>
          <w:b/>
        </w:rPr>
        <w:t>User:</w:t>
      </w:r>
    </w:p>
    <w:p>
      <w:r>
        <w:t>لا يزال السكربت لايعمل</w:t>
      </w:r>
    </w:p>
    <w:p/>
    <w:p>
      <w:r>
        <w:rPr>
          <w:b/>
        </w:rPr>
        <w:t>Abacus AI ChatLLM:</w:t>
      </w:r>
    </w:p>
    <w:p>
      <w:r>
        <w:t>يبدو أن هناك خطأ في بناء الجملة في السكربت. دعني أقدم لك نسخة منقحة من السكربت مع التأكد من صحة بناء الجملة:</w:t>
        <w:br/>
        <w:br/>
        <w:t>```autohotkey</w:t>
        <w:br/>
        <w:t>; متغير لتحديد حالة التحويل (مفعل أو غير مفعل)</w:t>
        <w:br/>
        <w:t>isActive := false</w:t>
        <w:br/>
        <w:br/>
        <w:t>; اختصار لتفعيل/تعطيل التحويل (Ctrl + K)</w:t>
        <w:br/>
        <w:t>^k::</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w:t>
        <w:br/>
        <w:t>```</w:t>
        <w:br/>
        <w:br/>
        <w:t>### خطوات إضافية:</w:t>
        <w:br/>
        <w:br/>
        <w:t>1. **تأكد من عدم وجود مسافات زائدة**: تأكد من أن كل سطر مكتوب بشكل صحيح وبدون مسافات زائدة.</w:t>
        <w:br/>
        <w:t>2. **حفظ الملف**: بعد إجراء التعديلات، احفظ الملف.</w:t>
        <w:br/>
        <w:t>3. **إعادة تشغيل السكربت**: انقر نقرًا مزدوجًا على ملف السكربت لتشغيله مرة أخرى.</w:t>
        <w:br/>
        <w:br/>
        <w:t>إذا استمرت المشكلة، تأكد من أن الملف لا يحتوي على أي رموز غير مرئية أو أخطاء أخرى. إذا كان لديك أي استفسار إضافي، فلا تتردد في طرحه!</w:t>
      </w:r>
    </w:p>
    <w:p/>
    <w:p>
      <w:r>
        <w:rPr>
          <w:b/>
        </w:rPr>
        <w:t>User:</w:t>
      </w:r>
    </w:p>
    <w:p>
      <w:r>
        <w:t>; متغير لتحديد حالة التحويل (مفعل أو غير مفعل)</w:t>
        <w:br/>
        <w:t>isActive := false</w:t>
        <w:br/>
        <w:br/>
        <w:t>; اختصار لتفعيل/تعطيل التحويل (Ctrl + K)</w:t>
        <w:br/>
        <w:t>^k::</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        يقول هناك خ</w:t>
      </w:r>
    </w:p>
    <w:p/>
    <w:p>
      <w:r>
        <w:rPr>
          <w:b/>
        </w:rPr>
        <w:t>User:</w:t>
      </w:r>
    </w:p>
    <w:p>
      <w:r>
        <w:t>في السطر 6 خطا يقول البرنامج</w:t>
      </w:r>
    </w:p>
    <w:p/>
    <w:p>
      <w:r>
        <w:rPr>
          <w:b/>
        </w:rPr>
        <w:t>User:</w:t>
      </w:r>
    </w:p>
    <w:p>
      <w:r>
        <w:t>كانه يقول هناك خطا في السطر السادس</w:t>
      </w:r>
    </w:p>
    <w:p/>
    <w:p>
      <w:r>
        <w:rPr>
          <w:b/>
        </w:rPr>
        <w:t>Abacus AI ChatLLM:</w:t>
      </w:r>
    </w:p>
    <w:p>
      <w:r>
        <w:t>يبدو أن هناك خطأ في بناء الجملة في السطر السادس. المشكلة قد تكون بسبب استخدام الأقواس المربعة `[]` بدلاً من الأقواس `{}`. دعني أقدم لك نسخة منقحة من السكربت:</w:t>
        <w:br/>
        <w:br/>
        <w:t>```autohotkey</w:t>
        <w:br/>
        <w:t>; متغير لتحديد حالة التحويل (مفعل أو غير مفعل)</w:t>
        <w:br/>
        <w:t>isActive := false</w:t>
        <w:br/>
        <w:br/>
        <w:t>; اختصار لتفعيل/تعطيل التحويل (Ctrl + K)</w:t>
        <w:br/>
        <w:t>^k::</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w:t>
        <w:br/>
        <w:t>```</w:t>
        <w:br/>
        <w:br/>
        <w:t>### خطوات إضافية:</w:t>
        <w:br/>
        <w:br/>
        <w:t>1. **تأكد من عدم وجود مسافات زائدة**: تأكد من أن كل سطر مكتوب بشكل صحيح وبدون مسافات زائدة.</w:t>
        <w:br/>
        <w:t>2. **حفظ الملف**: بعد إجراء التعديلات، احفظ الملف.</w:t>
        <w:br/>
        <w:t>3. **إعادة تشغيل السكربت**: انقر نقرًا مزدوجًا على ملف السكربت لتشغيله مرة أخرى.</w:t>
        <w:br/>
        <w:br/>
        <w:t>إذا استمرت المشكلة، تأكد من أن الملف لا يحتوي على أي رموز غير مرئية أو أخطاء أخرى. إذا كان لديك أي استفسار إضافي، فلا تتردد في طرحه!</w:t>
      </w:r>
    </w:p>
    <w:p/>
    <w:p>
      <w:r>
        <w:rPr>
          <w:b/>
        </w:rPr>
        <w:t>User:</w:t>
      </w:r>
    </w:p>
    <w:p>
      <w:r>
        <w:t>اريد برنامجا يعمل في الخلفية بنظام ويندوز ويشتغل تلقائيا بعد تثبيته على النظام عند فتحه وظيفته عند الضغط على الاختصار كونترول k يصير عندما اضغط على اي زر في الكيبورد اللذي باللغة التركية عندي يكتب الحرف اللذي يقابله لو كان اللغة في الكيبورد والنظام عربية بدون تغيير لغة الكيبورد من شريط المهام في الاسفل في نظام الويندوز فحينها لو اللغة تركية ي شريط المهام في الاسفل وفغلت البرنامج استطيع الكتابة بالاحرف العربية ولو اللغة والكيبورد تركي</w:t>
      </w:r>
    </w:p>
    <w:p/>
    <w:p>
      <w:r>
        <w:rPr>
          <w:b/>
        </w:rPr>
        <w:t>User:</w:t>
      </w:r>
    </w:p>
    <w:p>
      <w:r>
        <w:t>اريد برنامجا يعمل في الخلفية بنظام ويندوز ويشتغل تلقائيا بعد تثبيته على النظام عند فتحه وظيفته عند الضغط على الاختصار كونترول k يصير عندما اضغط على اي زر في الكيبورد اللذي باللغة التركية عندي يكتب الحرف اللذي يقابله لو كان اللغة في الكيبورد والنظام عربية بدون تغيير لغة الكيبورد من شريط المهام في الاسفل في نظام الويندوز فحينها لو اللغة تركية ي شريط المهام في الاسفل وفغلت البرنامج استطيع الكتابة بالاحرف العربية ولو اللغة والكيبورد تركي</w:t>
        <w:br/>
        <w:t xml:space="preserve">  افعل هذه المهمة بالبايثون</w:t>
      </w:r>
    </w:p>
    <w:p/>
    <w:p>
      <w:r>
        <w:rPr>
          <w:b/>
        </w:rPr>
        <w:t>User:</w:t>
      </w:r>
    </w:p>
    <w:p>
      <w:r>
        <w:t>اريد برنامجا يعمل في الخلفية بنظام ويندوز ويشتغل تلقائيا بعد تثبيته على النظام عند فتحه وظيفته عند الضغط على الاختصار كونترول k يصير عندما اضغط على اي زر في الكيبورد اللذي باللغة التركية عندي يكتب الحرف اللذي يقابله لو كان اللغة في الكيبورد والنظام عربية بدون تغيير لغة الكيبورد من شريط المهام في الاسفل في نظام الويندوز فحينها لو اللغة تركية ي شريط المهام في الاسفل وفغلت البرنامج استطيع الكتابة بالاحرف العربية ولو اللغة والكيبورد تركي</w:t>
        <w:br/>
        <w:t xml:space="preserve">  افعل هذه المهمة بالبايثون</w:t>
      </w:r>
    </w:p>
    <w:p/>
    <w:p>
      <w:r>
        <w:rPr>
          <w:b/>
        </w:rPr>
        <w:t>Abacus AI ChatLLM:</w:t>
      </w:r>
    </w:p>
    <w:p>
      <w:r>
        <w:t>سأقدم لك برنامجاً بلغة Python يقوم بهذه المهمة. سنستخدم مكتبة `keyboard` للتعامل مع أحداث لوحة المفاتيح:</w:t>
        <w:br/>
        <w:br/>
        <w:t>```python</w:t>
        <w:br/>
        <w:t>import keyboard</w:t>
        <w:br/>
        <w:t>import time</w:t>
        <w:br/>
        <w:t>from win32gui import GetForegroundWindow</w:t>
        <w:br/>
        <w:t>import win32process</w:t>
        <w:br/>
        <w:t>import psutil</w:t>
        <w:br/>
        <w:t>import sys</w:t>
        <w:br/>
        <w:t>from threading import Thread</w:t>
        <w:br/>
        <w:t>import os</w:t>
        <w:br/>
        <w:br/>
        <w:t># قاموس لتحويل الحروف التركية إلى العربية</w:t>
        <w:br/>
        <w:t>turkish_to_arabic = {</w:t>
        <w:br/>
        <w:t xml:space="preserve">    'a': 'ا',</w:t>
        <w:br/>
        <w:t xml:space="preserve">    'b': 'ب',</w:t>
        <w:br/>
        <w:t xml:space="preserve">    'c': 'ج',</w:t>
        <w:br/>
        <w:t xml:space="preserve">    'ç': 'چ',</w:t>
        <w:br/>
        <w:t xml:space="preserve">    'd': 'د',</w:t>
        <w:br/>
        <w:t xml:space="preserve">    'e': 'ه',</w:t>
        <w:br/>
        <w:t xml:space="preserve">    'f': 'ف',</w:t>
        <w:br/>
        <w:t xml:space="preserve">    'g': 'غ',</w:t>
        <w:br/>
        <w:t xml:space="preserve">    'ğ': 'ع',</w:t>
        <w:br/>
        <w:t xml:space="preserve">    'h': 'ح',</w:t>
        <w:br/>
        <w:t xml:space="preserve">    'ı': 'ي',</w:t>
        <w:br/>
        <w:t xml:space="preserve">    'i': 'ى',</w:t>
        <w:br/>
        <w:t xml:space="preserve">    'j': 'ش',</w:t>
        <w:br/>
        <w:t xml:space="preserve">    'k': 'ك',</w:t>
        <w:br/>
        <w:t xml:space="preserve">    'l': 'ل',</w:t>
        <w:br/>
        <w:t xml:space="preserve">    'm': 'م',</w:t>
        <w:br/>
        <w:t xml:space="preserve">    'n': 'ن',</w:t>
        <w:br/>
        <w:t xml:space="preserve">    'o': 'و',</w:t>
        <w:br/>
        <w:t xml:space="preserve">    'ö': 'ؤ',</w:t>
        <w:br/>
        <w:t xml:space="preserve">    'p': 'پ',</w:t>
        <w:br/>
        <w:t xml:space="preserve">    'r': 'ر',</w:t>
        <w:br/>
        <w:t xml:space="preserve">    's': 'س',</w:t>
        <w:br/>
        <w:t xml:space="preserve">    'ş': 'ش',</w:t>
        <w:br/>
        <w:t xml:space="preserve">    't': 'ت',</w:t>
        <w:br/>
        <w:t xml:space="preserve">    'u': 'و',</w:t>
        <w:br/>
        <w:t xml:space="preserve">    'ü': 'ئ',</w:t>
        <w:br/>
        <w:t xml:space="preserve">    'v': 'ڤ',</w:t>
        <w:br/>
        <w:t xml:space="preserve">    'y': 'ي',</w:t>
        <w:br/>
        <w:t xml:space="preserve">    'z': 'ز'</w:t>
        <w:br/>
        <w:t>}</w:t>
        <w:br/>
        <w:br/>
        <w:t>class KeyboardConverter:</w:t>
        <w:br/>
        <w:t xml:space="preserve">    def __init__(self):</w:t>
        <w:br/>
        <w:t xml:space="preserve">        self.active = False</w:t>
        <w:br/>
        <w:t xml:space="preserve">        self.last_key = None</w:t>
        <w:br/>
        <w:t xml:space="preserve">        </w:t>
        <w:br/>
        <w:t xml:space="preserve">    def toggle_conversion(self):</w:t>
        <w:br/>
        <w:t xml:space="preserve">        self.active = not self.active</w:t>
        <w:br/>
        <w:t xml:space="preserve">        if self.active:</w:t>
        <w:br/>
        <w:t xml:space="preserve">            print("تم تفعيل التحويل")</w:t>
        <w:br/>
        <w:t xml:space="preserve">        else:</w:t>
        <w:br/>
        <w:t xml:space="preserve">            print("تم إيقاف التحويل")</w:t>
        <w:br/>
        <w:br/>
        <w:t xml:space="preserve">    def handle_keypress(self, event):</w:t>
        <w:br/>
        <w:t xml:space="preserve">        if not self.active:</w:t>
        <w:br/>
        <w:t xml:space="preserve">            return</w:t>
        <w:br/>
        <w:t xml:space="preserve">        </w:t>
        <w:br/>
        <w:t xml:space="preserve">        if event.event_type == 'down':</w:t>
        <w:br/>
        <w:t xml:space="preserve">            # تجاهل مفتاح التحكم</w:t>
        <w:br/>
        <w:t xml:space="preserve">            if event.name == 'ctrl':</w:t>
        <w:br/>
        <w:t xml:space="preserve">                return</w:t>
        <w:br/>
        <w:t xml:space="preserve">            </w:t>
        <w:br/>
        <w:t xml:space="preserve">            # تحقق مما إذا كان المفتاح موجوداً في القاموس</w:t>
        <w:br/>
        <w:t xml:space="preserve">            if event.name.lower() in turkish_to_arabic:</w:t>
        <w:br/>
        <w:t xml:space="preserve">                # منع الحرف الأصلي</w:t>
        <w:br/>
        <w:t xml:space="preserve">                keyboard.block_key(event.scan_code)</w:t>
        <w:br/>
        <w:t xml:space="preserve">                # كتابة الحرف العربي المقابل</w:t>
        <w:br/>
        <w:t xml:space="preserve">                keyboard.write(turkish_to_arabic[event.name.lower()])</w:t>
        <w:br/>
        <w:br/>
        <w:t>def create_startup_shortcut():</w:t>
        <w:br/>
        <w:t xml:space="preserve">    import winshell</w:t>
        <w:br/>
        <w:t xml:space="preserve">    from win32com.client import Dispatch</w:t>
        <w:br/>
        <w:t xml:space="preserve">    startup_path = winshell.startup()</w:t>
        <w:br/>
        <w:t xml:space="preserve">    path = os.path.join(startup_path, "TurkishToArabic.lnk")</w:t>
        <w:br/>
        <w:t xml:space="preserve">    shell = Dispatch('WScript.Shell')</w:t>
        <w:br/>
        <w:t xml:space="preserve">    shortcut = shell.CreateShortCut(path)</w:t>
        <w:br/>
        <w:t xml:space="preserve">    shortcut.Targetpath = sys.executable</w:t>
        <w:br/>
        <w:t xml:space="preserve">    shortcut.WorkingDirectory = os.path.dirname(sys.executable)</w:t>
        <w:br/>
        <w:t xml:space="preserve">    shortcut.save()</w:t>
        <w:br/>
        <w:br/>
        <w:t>def main():</w:t>
        <w:br/>
        <w:t xml:space="preserve">    # إنشاء اختصار في بدء التشغيل</w:t>
        <w:br/>
        <w:t xml:space="preserve">    try:</w:t>
        <w:br/>
        <w:t xml:space="preserve">        create_startup_shortcut()</w:t>
        <w:br/>
        <w:t xml:space="preserve">    except:</w:t>
        <w:br/>
        <w:t xml:space="preserve">        print("لم نتمكن من إنشاء اختصار بدء التشغيل")</w:t>
        <w:br/>
        <w:br/>
        <w:t xml:space="preserve">    converter = KeyboardConverter()</w:t>
        <w:br/>
        <w:t xml:space="preserve">    </w:t>
        <w:br/>
        <w:t xml:space="preserve">    # تسجيل اختصار Ctrl+K للتبديل</w:t>
        <w:br/>
        <w:t xml:space="preserve">    keyboard.add_hotkey('ctrl+k', converter.toggle_conversion)</w:t>
        <w:br/>
        <w:t xml:space="preserve">    </w:t>
        <w:br/>
        <w:t xml:space="preserve">    # تسجيل كل ضغطات المفاتيح</w:t>
        <w:br/>
        <w:t xml:space="preserve">    keyboard.on_press(converter.handle_keypress)</w:t>
        <w:br/>
        <w:t xml:space="preserve">    </w:t>
        <w:br/>
        <w:t xml:space="preserve">    print("البرنامج يعمل. اضغط Ctrl+K للتبديل بين وضعي التحويل")</w:t>
        <w:br/>
        <w:t xml:space="preserve">    </w:t>
        <w:br/>
        <w:t xml:space="preserve">    # إبقاء البرنامج قيد التشغيل</w:t>
        <w:br/>
        <w:t xml:space="preserve">    keyboard.wait()</w:t>
        <w:br/>
        <w:br/>
        <w:t>if __name__ == "__main__":</w:t>
        <w:br/>
        <w:t xml:space="preserve">    main()</w:t>
        <w:br/>
        <w:t>```</w:t>
        <w:br/>
        <w:br/>
        <w:t>لتشغيل هذا البرنامج، ستحتاج إلى تثبيت المكتبات المطلوبة أولاً. قم بتنفيذ الأوامر التالية في موجه الأوامر:</w:t>
        <w:br/>
        <w:br/>
        <w:t>```bash</w:t>
        <w:br/>
        <w:t>pip install keyboard</w:t>
        <w:br/>
        <w:t>pip install pywin32</w:t>
        <w:br/>
        <w:t>pip install winshell</w:t>
        <w:br/>
        <w:t>```</w:t>
        <w:br/>
        <w:br/>
        <w:t>### كيفية استخدام البرنامج:</w:t>
        <w:br/>
        <w:br/>
        <w:t>1. قم بحفظ الكود في ملف بامتداد `.py` (مثل `turkish_to_arabic.py`)</w:t>
        <w:br/>
        <w:t>2. قم بتشغيل البرنامج</w:t>
        <w:br/>
        <w:t>3. اضغط `Ctrl+K` لتفعيل/تعطيل التحويل</w:t>
        <w:br/>
        <w:t>4. عندما يكون التحويل مفعلاً، سيتم تحويل الحروف التركية تلقائياً إلى الحروف العربية المقابلة</w:t>
        <w:br/>
        <w:br/>
        <w:t>### ميزات البرنامج:</w:t>
        <w:br/>
        <w:br/>
        <w:t>1. يعمل في الخلفية</w:t>
        <w:br/>
        <w:t>2. يتم تشغيله تلقائياً مع بدء تشغيل النظام</w:t>
        <w:br/>
        <w:t>3. يمكن تفعيله/تعطيله باستخدام `Ctrl+K`</w:t>
        <w:br/>
        <w:t>4. يحول الحروف التركية إلى العربية مباشرة</w:t>
        <w:br/>
        <w:t>5. لا يحتاج إلى تغيير لغة لوحة المفاتيح</w:t>
        <w:br/>
        <w:br/>
        <w:t>### ملاحظات مهمة:</w:t>
        <w:br/>
        <w:br/>
        <w:t>1. يجب تشغيل البرنامج كمسؤول للحصول على أفضل أداء</w:t>
        <w:br/>
        <w:t>2. قد تحتاج إلى تعديل قاموس التحويل `turkish_to_arabic` حسب احتياجاتك</w:t>
        <w:br/>
        <w:t>3. تأكد من تثبيت جميع المكتبات المطلوبة قبل التشغيل</w:t>
        <w:br/>
        <w:br/>
        <w:t>لتحويل البرنامج إلى ملف تنفيذي `.exe`، يمكنك استخدام `pyinstaller`:</w:t>
        <w:br/>
        <w:br/>
        <w:t>```bash</w:t>
        <w:br/>
        <w:t>pip install pyinstaller</w:t>
        <w:br/>
        <w:t>pyinstaller --onefile --noconsole turkish_to_arabic.py</w:t>
        <w:br/>
        <w:t>```</w:t>
        <w:br/>
        <w:br/>
        <w:t>سيتم إنشاء ملف تنفيذي في مجلد `dist` يمكنك نقله إلى أي مكان وتشغيله مباشرة.</w:t>
        <w:br/>
        <w:br/>
        <w:t>Execution Error: ModuleNotFoundError                       Traceback (most recent call last)</w:t>
        <w:br/>
        <w:br/>
        <w:t>Cell In[3], line 1</w:t>
        <w:br/>
        <w:t xml:space="preserve">    ----&gt; 1 import keyboard</w:t>
        <w:br/>
        <w:t xml:space="preserve">          2 import time</w:t>
        <w:br/>
        <w:t xml:space="preserve">          3 from win32gui import GetForegroundWindow</w:t>
        <w:br/>
        <w:br/>
        <w:t>ModuleNotFoundError: No module named 'keyboard'</w:t>
      </w:r>
    </w:p>
    <w:p/>
    <w:p>
      <w:r>
        <w:rPr>
          <w:b/>
        </w:rPr>
        <w:t>User:</w:t>
      </w:r>
    </w:p>
    <w:p>
      <w:r>
        <w:t>raceback (most recent call last):</w:t>
        <w:br/>
        <w:br/>
        <w:t xml:space="preserve">  File "X:\أكواد\PY\tr to ar\pythonProject1\main.py", line 5, in &lt;module&gt;</w:t>
        <w:br/>
        <w:br/>
        <w:t xml:space="preserve">    import psutil</w:t>
        <w:br/>
        <w:br/>
        <w:t>ModuleNotFoundError: No module named 'psutil'</w:t>
      </w:r>
    </w:p>
    <w:p/>
    <w:p>
      <w:r>
        <w:rPr>
          <w:b/>
        </w:rPr>
        <w:t>Abacus AI ChatLLM:</w:t>
      </w:r>
    </w:p>
    <w:p>
      <w:r>
        <w:t>يبدو أن هناك مشكلتين:</w:t>
        <w:br/>
        <w:br/>
        <w:t>1. في صورة AutoHotkey: هناك خطأ في بناء الجملة يتعلق بالأقواس المفقودة.</w:t>
        <w:br/>
        <w:t>2. في كود Python: هناك خطأ بسبب عدم وجود مكتبة `psutil`.</w:t>
        <w:br/>
        <w:br/>
        <w:t>دعني أقدم حلاً لكلتا المشكلتين:</w:t>
        <w:br/>
        <w:br/>
        <w:t>### أولاً: لتثبيت المكتبات المطلوبة في Python</w:t>
        <w:br/>
        <w:t>قم بتنفيذ هذه الأوامر في موجه الأوامر (Command Prompt):</w:t>
        <w:br/>
        <w:t>```bash</w:t>
        <w:br/>
        <w:t>pip install keyboard</w:t>
        <w:br/>
        <w:t>pip install psutil</w:t>
        <w:br/>
        <w:t>pip install pywin32</w:t>
        <w:br/>
        <w:t>```</w:t>
        <w:br/>
        <w:br/>
        <w:t>### ثانياً: إليك النسخة المصححة من الكود:</w:t>
        <w:br/>
        <w:br/>
        <w:t>```python</w:t>
        <w:br/>
        <w:t>import keyboard</w:t>
        <w:br/>
        <w:t>import time</w:t>
        <w:br/>
        <w:t>import os</w:t>
        <w:br/>
        <w:t>import sys</w:t>
        <w:br/>
        <w:t>from threading import Thread</w:t>
        <w:br/>
        <w:br/>
        <w:t># قاموس لتحويل الحروف التركية إلى العربية</w:t>
        <w:br/>
        <w:t>turkish_to_arabic = {</w:t>
        <w:br/>
        <w:t xml:space="preserve">    'a': 'ا',</w:t>
        <w:br/>
        <w:t xml:space="preserve">    'b': 'ب',</w:t>
        <w:br/>
        <w:t xml:space="preserve">    'c': 'ج',</w:t>
        <w:br/>
        <w:t xml:space="preserve">    'ç': 'چ',</w:t>
        <w:br/>
        <w:t xml:space="preserve">    'd': 'د',</w:t>
        <w:br/>
        <w:t xml:space="preserve">    'e': 'ه',</w:t>
        <w:br/>
        <w:t xml:space="preserve">    'f': 'ف',</w:t>
        <w:br/>
        <w:t xml:space="preserve">    'g': 'غ',</w:t>
        <w:br/>
        <w:t xml:space="preserve">    'ğ': 'ع',</w:t>
        <w:br/>
        <w:t xml:space="preserve">    'h': 'ح',</w:t>
        <w:br/>
        <w:t xml:space="preserve">    'ı': 'ي',</w:t>
        <w:br/>
        <w:t xml:space="preserve">    'i': 'ى',</w:t>
        <w:br/>
        <w:t xml:space="preserve">    'j': 'ش',</w:t>
        <w:br/>
        <w:t xml:space="preserve">    'k': 'ك',</w:t>
        <w:br/>
        <w:t xml:space="preserve">    'l': 'ل',</w:t>
        <w:br/>
        <w:t xml:space="preserve">    'm': 'م',</w:t>
        <w:br/>
        <w:t xml:space="preserve">    'n': 'ن',</w:t>
        <w:br/>
        <w:t xml:space="preserve">    'o': 'و',</w:t>
        <w:br/>
        <w:t xml:space="preserve">    'ö': 'ؤ',</w:t>
        <w:br/>
        <w:t xml:space="preserve">    'p': 'پ',</w:t>
        <w:br/>
        <w:t xml:space="preserve">    'r': 'ر',</w:t>
        <w:br/>
        <w:t xml:space="preserve">    's': 'س',</w:t>
        <w:br/>
        <w:t xml:space="preserve">    'ş': 'ش',</w:t>
        <w:br/>
        <w:t xml:space="preserve">    't': 'ت',</w:t>
        <w:br/>
        <w:t xml:space="preserve">    'u': 'و',</w:t>
        <w:br/>
        <w:t xml:space="preserve">    'ü': 'ئ',</w:t>
        <w:br/>
        <w:t xml:space="preserve">    'v': 'ڤ',</w:t>
        <w:br/>
        <w:t xml:space="preserve">    'y': 'ي',</w:t>
        <w:br/>
        <w:t xml:space="preserve">    'z': 'ز'</w:t>
        <w:br/>
        <w:t>}</w:t>
        <w:br/>
        <w:br/>
        <w:t>class KeyboardConverter:</w:t>
        <w:br/>
        <w:t xml:space="preserve">    def __init__(self):</w:t>
        <w:br/>
        <w:t xml:space="preserve">        self.active = False</w:t>
        <w:br/>
        <w:t xml:space="preserve">        self.last_key = None</w:t>
        <w:br/>
        <w:t xml:space="preserve">        </w:t>
        <w:br/>
        <w:t xml:space="preserve">    def toggle_conversion(self):</w:t>
        <w:br/>
        <w:t xml:space="preserve">        self.active = not self.active</w:t>
        <w:br/>
        <w:t xml:space="preserve">        if self.active:</w:t>
        <w:br/>
        <w:t xml:space="preserve">            keyboard.write('\nتم تفعيل التحويل\n')</w:t>
        <w:br/>
        <w:t xml:space="preserve">        else:</w:t>
        <w:br/>
        <w:t xml:space="preserve">            keyboard.write('\nتم إيقاف التحويل\n')</w:t>
        <w:br/>
        <w:br/>
        <w:t xml:space="preserve">    def handle_keypress(self, event):</w:t>
        <w:br/>
        <w:t xml:space="preserve">        if not self.active:</w:t>
        <w:br/>
        <w:t xml:space="preserve">            return</w:t>
        <w:br/>
        <w:t xml:space="preserve">        </w:t>
        <w:br/>
        <w:t xml:space="preserve">        if event.event_type == 'down':</w:t>
        <w:br/>
        <w:t xml:space="preserve">            # تجاهل مفتاح التحكم</w:t>
        <w:br/>
        <w:t xml:space="preserve">            if event.name == 'ctrl':</w:t>
        <w:br/>
        <w:t xml:space="preserve">                return</w:t>
        <w:br/>
        <w:t xml:space="preserve">            </w:t>
        <w:br/>
        <w:t xml:space="preserve">            # تحقق مما إذا كان المفتاح موجوداً في القاموس</w:t>
        <w:br/>
        <w:t xml:space="preserve">            if event.name.lower() in turkish_to_arabic:</w:t>
        <w:br/>
        <w:t xml:space="preserve">                # منع الحرف الأصلي</w:t>
        <w:br/>
        <w:t xml:space="preserve">                keyboard.block_key(event.scan_code)</w:t>
        <w:br/>
        <w:t xml:space="preserve">                # كتابة الحرف العربي المقابل</w:t>
        <w:br/>
        <w:t xml:space="preserve">                keyboard.write(turkish_to_arabic[event.name.lower()])</w:t>
        <w:br/>
        <w:br/>
        <w:t>def main():</w:t>
        <w:br/>
        <w:t xml:space="preserve">    converter = KeyboardConverter()</w:t>
        <w:br/>
        <w:t xml:space="preserve">    </w:t>
        <w:br/>
        <w:t xml:space="preserve">    # تسجيل اختصار Ctrl+K للتبديل</w:t>
        <w:br/>
        <w:t xml:space="preserve">    keyboard.add_hotkey('ctrl+k', converter.toggle_conversion)</w:t>
        <w:br/>
        <w:t xml:space="preserve">    </w:t>
        <w:br/>
        <w:t xml:space="preserve">    # تسجيل كل ضغطات المفاتيح</w:t>
        <w:br/>
        <w:t xml:space="preserve">    keyboard.on_press(converter.handle_keypress)</w:t>
        <w:br/>
        <w:t xml:space="preserve">    </w:t>
        <w:br/>
        <w:t xml:space="preserve">    print("البرنامج يعمل. اضغط Ctrl+K للتبديل بين وضعي التحويل")</w:t>
        <w:br/>
        <w:t xml:space="preserve">    </w:t>
        <w:br/>
        <w:t xml:space="preserve">    # إبقاء البرنامج قيد التشغيل</w:t>
        <w:br/>
        <w:t xml:space="preserve">    keyboard.wait()</w:t>
        <w:br/>
        <w:br/>
        <w:t>if __name__ == "__main__":</w:t>
        <w:br/>
        <w:t xml:space="preserve">    main()</w:t>
        <w:br/>
        <w:t>```</w:t>
        <w:br/>
        <w:br/>
        <w:t>### لتحويل البرنامج إلى ملف تنفيذي:</w:t>
        <w:br/>
        <w:br/>
        <w:t>1. قم بتثبيت PyInstaller:</w:t>
        <w:br/>
        <w:t>```bash</w:t>
        <w:br/>
        <w:t>pip install pyinstaller</w:t>
        <w:br/>
        <w:t>```</w:t>
        <w:br/>
        <w:br/>
        <w:t>2. قم بتحويل البرنامج إلى ملف تنفيذي:</w:t>
        <w:br/>
        <w:t>```bash</w:t>
        <w:br/>
        <w:t>pyinstaller --onefile --noconsole your_script.py</w:t>
        <w:br/>
        <w:t>```</w:t>
        <w:br/>
        <w:br/>
        <w:t>### ملاحظات مهمة:</w:t>
        <w:br/>
        <w:t>1. تأكد من تشغيل البرنامج كمسؤول للحصول على أفضل أداء</w:t>
        <w:br/>
        <w:t>2. الملف التنفيذي سيكون في مجلد `dist`</w:t>
        <w:br/>
        <w:t>3. يمكنك إنشاء اختصار للبرنامج في مجلد "بدء التشغيل" لتشغيله تلقائياً مع بدء النظام</w:t>
        <w:br/>
        <w:br/>
        <w:t>هذه النسخة المبسطة من البرنامج تحتوي على الوظائف الأساسية المطلوبة وتتجنب المشاكل المتعلقة بالمكتبات غير المتوفرة. إذا واجهت أي مشاكل أخرى، فلا تتردد في السؤال!</w:t>
      </w:r>
    </w:p>
    <w:p/>
    <w:p>
      <w:r>
        <w:rPr>
          <w:b/>
        </w:rPr>
        <w:t>User:</w:t>
      </w:r>
    </w:p>
    <w:p>
      <w:r>
        <w:t>pip install --upgrade pip</w:t>
      </w:r>
    </w:p>
    <w:p/>
    <w:p>
      <w:r>
        <w:rPr>
          <w:b/>
        </w:rPr>
        <w:t>Abacus AI ChatLLM:</w:t>
      </w:r>
    </w:p>
    <w:p>
      <w:r>
        <w:t>يبدو أن الخطأ في ملف AutoHotkey لا يزال موجوداً. دعني أقدم نسخة مصححة من السكربت مع التركيز على حل مشكلة "Hotkey or hotstring is missing its opening brace":</w:t>
        <w:br/>
        <w:br/>
        <w:t>```autohotkey</w:t>
        <w:br/>
        <w:t>#SingleInstance Force</w:t>
        <w:br/>
        <w:t>#NoEnv</w:t>
        <w:br/>
        <w:t>SetWorkingDir %A_ScriptDir%</w:t>
        <w:br/>
        <w:br/>
        <w:t>; متغير لتحديد حالة التحويل</w:t>
        <w:br/>
        <w:t>global isActive := false</w:t>
        <w:br/>
        <w:br/>
        <w:t>; تعريف الاختصار Ctrl+K</w:t>
        <w:br/>
        <w:t>$^k::</w:t>
        <w:br/>
        <w:t>{</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SetTimer, RemoveToolTip, -1000</w:t>
        <w:br/>
        <w:t xml:space="preserve">    return</w:t>
        <w:br/>
        <w:t>}</w:t>
        <w:br/>
        <w:br/>
        <w:t>RemoveToolTip:</w:t>
        <w:br/>
        <w:t>ToolTip</w:t>
        <w:br/>
        <w:t>return</w:t>
        <w:br/>
        <w:br/>
        <w:t>#If (isActive)</w:t>
        <w:br/>
        <w:t>$a::Send ا</w:t>
        <w:br/>
        <w:t>$b::Send ب</w:t>
        <w:br/>
        <w:t>$c::Send ج</w:t>
        <w:br/>
        <w:t>$ç::Send چ</w:t>
        <w:br/>
        <w:t>$d::Send د</w:t>
        <w:br/>
        <w:t>$e::Send ه</w:t>
        <w:br/>
        <w:t>$f::Send ف</w:t>
        <w:br/>
        <w:t>$g::Send غ</w:t>
        <w:br/>
        <w:t>$ğ::Send ع</w:t>
        <w:br/>
        <w:t>$h::Send ح</w:t>
        <w:br/>
        <w:t>$ı::Send ي</w:t>
        <w:br/>
        <w:t>$i::Send ى</w:t>
        <w:br/>
        <w:t>$j::Send ش</w:t>
        <w:br/>
        <w:t>$k::Send ك</w:t>
        <w:br/>
        <w:t>$l::Send ل</w:t>
        <w:br/>
        <w:t>$m::Send م</w:t>
        <w:br/>
        <w:t>$n::Send ن</w:t>
        <w:br/>
        <w:t>$o::Send و</w:t>
        <w:br/>
        <w:t>$ö::Send ؤ</w:t>
        <w:br/>
        <w:t>$p::Send پ</w:t>
        <w:br/>
        <w:t>$r::Send ر</w:t>
        <w:br/>
        <w:t>$s::Send س</w:t>
        <w:br/>
        <w:t>$ş::Send ش</w:t>
        <w:br/>
        <w:t>$t::Send ت</w:t>
        <w:br/>
        <w:t>$u::Send و</w:t>
        <w:br/>
        <w:t>$ü::Send ئ</w:t>
        <w:br/>
        <w:t>$v::Send ڤ</w:t>
        <w:br/>
        <w:t>$y::Send ي</w:t>
        <w:br/>
        <w:t>$z::Send ز</w:t>
        <w:br/>
        <w:br/>
        <w:t>; الحروف الكبيرة</w:t>
        <w:br/>
        <w:t>$+a::Send ا</w:t>
        <w:br/>
        <w:t>$+b::Send ب</w:t>
        <w:br/>
        <w:t>$+c::Send ج</w:t>
        <w:br/>
        <w:t>; ... أضف بقية الحروف الكبيرة حسب الحاجة</w:t>
        <w:br/>
        <w:t>#If</w:t>
        <w:br/>
        <w:t>```</w:t>
        <w:br/>
        <w:br/>
        <w:t>### التغييرات الرئيسية:</w:t>
        <w:br/>
        <w:br/>
        <w:t>1. أضفت `#SingleInstance Force` في البداية لمنع تشغيل نسخ متعددة</w:t>
        <w:br/>
        <w:t>2. أضفت الأقواس المطلوبة `{` و `}` للـ hotkey</w:t>
        <w:br/>
        <w:t>3. استخدمت `$` قبل كل مفتاح لمنع التكرار</w:t>
        <w:br/>
        <w:t>4. استخدمت `Send` بدلاً من التحويل المباشر</w:t>
        <w:br/>
        <w:t>5. أضفت تعريف المتغير كـ `global`</w:t>
        <w:br/>
        <w:br/>
        <w:t>### كيفية الاستخدام:</w:t>
        <w:br/>
        <w:br/>
        <w:t>1. احفظ هذا الكود في ملف بامتداد `.ahk`</w:t>
        <w:br/>
        <w:t>2. شغل الملف بالنقر المزدوج عليه</w:t>
        <w:br/>
        <w:t>3. اضغط `Ctrl+K` لتفعيل/تعطيل التحويل</w:t>
        <w:br/>
        <w:t>4. عندما يكون التحويل مفعلاً، ستتحول الحروف التركية تلقائياً إلى عربية</w:t>
        <w:br/>
        <w:br/>
        <w:t>### ملاحظات مهمة:</w:t>
        <w:br/>
        <w:t>- تأكد من تثبيت AutoHotkey على جهازك</w:t>
        <w:br/>
        <w:t>- يمكنك إضافة المزيد من الحروف حسب الحاجة</w:t>
        <w:br/>
        <w:t>- يمكنك تعديل الرسائل المنبثقة حسب رغبتك</w:t>
        <w:br/>
        <w:br/>
        <w:t>هذه النسخة يجب أن تعمل بدون أخطاء. إذا واجهت أي مشاكل أخرى، فلا تتردد في إخباري!</w:t>
      </w:r>
    </w:p>
    <w:p/>
    <w:p>
      <w:r>
        <w:rPr>
          <w:b/>
        </w:rPr>
        <w:t>User:</w:t>
      </w:r>
    </w:p>
    <w:p>
      <w:r>
        <w:t>اكتب اوامر تحديث البيب</w:t>
      </w:r>
    </w:p>
    <w:p/>
    <w:p>
      <w:r>
        <w:rPr>
          <w:b/>
        </w:rPr>
        <w:t>Abacus AI ChatLLM:</w:t>
      </w:r>
    </w:p>
    <w:p>
      <w:r>
        <w:t>لتحديث pip في Python، إليك الأوامر الأساسية:</w:t>
        <w:br/>
        <w:br/>
        <w:t>1. تحديث pip نفسه:</w:t>
        <w:br/>
        <w:t>```bash</w:t>
        <w:br/>
        <w:t>python -m pip install --upgrade pip</w:t>
        <w:br/>
        <w:t>```</w:t>
        <w:br/>
        <w:br/>
        <w:t>2. طريقة بديلة لتحديث pip:</w:t>
        <w:br/>
        <w:t>```bash</w:t>
        <w:br/>
        <w:t>pip install --upgrade pip</w:t>
        <w:br/>
        <w:t>```</w:t>
        <w:br/>
        <w:br/>
        <w:t>3. إذا كنت تستخدم Python3 بشكل محدد:</w:t>
        <w:br/>
        <w:t>```bash</w:t>
        <w:br/>
        <w:t>python3 -m pip install --upgrade pip</w:t>
        <w:br/>
        <w:t>```</w:t>
        <w:br/>
        <w:br/>
        <w:t>4. في حالة وجود مشاكل في الصلاحيات (Windows)، استخدم:</w:t>
        <w:br/>
        <w:t>```bash</w:t>
        <w:br/>
        <w:t>python -m pip install --upgrade pip --user</w:t>
        <w:br/>
        <w:t>```</w:t>
        <w:br/>
        <w:br/>
        <w:t>5. في حالة استخدام نظام Linux/Mac مع الحاجة لصلاحيات المسؤول:</w:t>
        <w:br/>
        <w:t>```bash</w:t>
        <w:br/>
        <w:t>sudo pip install --upgrade pip</w:t>
        <w:br/>
        <w:t>```</w:t>
        <w:br/>
        <w:br/>
        <w:t>بعد تنفيذ أحد هذه الأوامر، سيتم تحديث pip إلى أحدث إصدار متوفر. تأكد من تنفيذ الأمر في موجه الأوامر (Command Prompt) أو Terminal.</w:t>
      </w:r>
    </w:p>
    <w:p/>
    <w:p>
      <w:r>
        <w:rPr>
          <w:b/>
        </w:rPr>
        <w:t>User:</w:t>
      </w:r>
    </w:p>
    <w:p>
      <w:r>
        <w:t>; متغير لتحديد حالة التحويل (مفعل أو غير مفعل)</w:t>
        <w:br/>
        <w:t>isActive := false</w:t>
        <w:br/>
        <w:br/>
        <w:t>; اختصار لتفعيل/تعطيل التحويل (Ctrl + K)</w:t>
        <w:br/>
        <w:t>^k::</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Sleep, 1000</w:t>
        <w:br/>
        <w:t xml:space="preserve">    ToolTip</w:t>
        <w:br/>
        <w:t>return</w:t>
        <w:br/>
        <w:br/>
        <w:t>; تحويل الأحرف عند تفعيل التحويل</w:t>
        <w:br/>
        <w:t>#If isActive</w:t>
        <w:br/>
        <w:br/>
        <w:t>; أمثلة على التحويلات (أضف المزيد حسب الحاجة):</w:t>
        <w:br/>
        <w:br/>
        <w:t>; الحروف الصغيرة</w:t>
        <w:br/>
        <w:t>::a::ا</w:t>
        <w:br/>
        <w:t>::b::ب</w:t>
        <w:br/>
        <w:t>::c::ج</w:t>
        <w:br/>
        <w:t>::ç::چ</w:t>
        <w:br/>
        <w:t>::d::د</w:t>
        <w:br/>
        <w:t>::e::ه</w:t>
        <w:br/>
        <w:t>::f::ف</w:t>
        <w:br/>
        <w:t>::g::غ</w:t>
        <w:br/>
        <w:t>::ğ::ع</w:t>
        <w:br/>
        <w:t>::h::ح</w:t>
        <w:br/>
        <w:t>::ı::ي</w:t>
        <w:br/>
        <w:t>::i::ى</w:t>
        <w:br/>
        <w:t>::j::ش</w:t>
        <w:br/>
        <w:t>::k::ك</w:t>
        <w:br/>
        <w:t>::l::ل</w:t>
        <w:br/>
        <w:t>::m::م</w:t>
        <w:br/>
        <w:t>::n::ن</w:t>
        <w:br/>
        <w:t>::o::و</w:t>
        <w:br/>
        <w:t>::ö::ؤ</w:t>
        <w:br/>
        <w:t>::p::پ</w:t>
        <w:br/>
        <w:t>::r::ر</w:t>
        <w:br/>
        <w:t>::s::س</w:t>
        <w:br/>
        <w:t>::ş::ش</w:t>
        <w:br/>
        <w:t>::t::ت</w:t>
        <w:br/>
        <w:t>::u::و</w:t>
        <w:br/>
        <w:t>::ü::ئ</w:t>
        <w:br/>
        <w:t>::v::ڤ</w:t>
        <w:br/>
        <w:t>::y::ي</w:t>
        <w:br/>
        <w:t>::z::ز</w:t>
        <w:br/>
        <w:br/>
        <w:t>; الحروف الكبيرة (إن وجدت)</w:t>
        <w:br/>
        <w:t>::A::ا</w:t>
        <w:br/>
        <w:t>::B::ب</w:t>
        <w:br/>
        <w:t>; أضف بقية الحروف الكبيرة إذا كنت تحتاج ذلك</w:t>
        <w:br/>
        <w:br/>
        <w:t>#If                     هذا كود خوت كي يفعل نفس الشيئ لكن لا يعمل مالسبب</w:t>
      </w:r>
    </w:p>
    <w:p/>
    <w:p>
      <w:r>
        <w:rPr>
          <w:b/>
        </w:rPr>
        <w:t>Abacus AI ChatLLM:</w:t>
      </w:r>
    </w:p>
    <w:p>
      <w:r>
        <w:t>المشكلة في الكود هي في طريقة تعريف الاختصارات (hotstrings). دعني أقدم النسخة المصححة التي ستعمل:</w:t>
        <w:br/>
        <w:br/>
        <w:t>```autohotkey</w:t>
        <w:br/>
        <w:t>#SingleInstance Force</w:t>
        <w:br/>
        <w:t>#NoEnv</w:t>
        <w:br/>
        <w:t>SetWorkingDir %A_ScriptDir%</w:t>
        <w:br/>
        <w:br/>
        <w:t>; متغير لتحديد حالة التحويل</w:t>
        <w:br/>
        <w:t>global isActive := false</w:t>
        <w:br/>
        <w:br/>
        <w:t>; تعريف الاختصار Ctrl+K</w:t>
        <w:br/>
        <w:t>$^k::</w:t>
        <w:br/>
        <w:t>{</w:t>
        <w:br/>
        <w:t xml:space="preserve">    isActive := !isActive</w:t>
        <w:br/>
        <w:t xml:space="preserve">    if (isActive) {</w:t>
        <w:br/>
        <w:t xml:space="preserve">        ToolTip, تحويل الأحرف: مفعل</w:t>
        <w:br/>
        <w:t xml:space="preserve">    } else {</w:t>
        <w:br/>
        <w:t xml:space="preserve">        ToolTip, تحويل الأحرف: معطل</w:t>
        <w:br/>
        <w:t xml:space="preserve">    }</w:t>
        <w:br/>
        <w:t xml:space="preserve">    SetTimer, RemoveToolTip, -1000</w:t>
        <w:br/>
        <w:t xml:space="preserve">    return</w:t>
        <w:br/>
        <w:t>}</w:t>
        <w:br/>
        <w:br/>
        <w:t>RemoveToolTip:</w:t>
        <w:br/>
        <w:t>ToolTip</w:t>
        <w:br/>
        <w:t>return</w:t>
        <w:br/>
        <w:br/>
        <w:t>#If (isActive)</w:t>
        <w:br/>
        <w:t>$a::Send {Text}ا</w:t>
        <w:br/>
        <w:t>$b::Send {Text}ب</w:t>
        <w:br/>
        <w:t>$c::Send {Text}ج</w:t>
        <w:br/>
        <w:t>$ç::Send {Text}چ</w:t>
        <w:br/>
        <w:t>$d::Send {Text}د</w:t>
        <w:br/>
        <w:t>$e::Send {Text}ه</w:t>
        <w:br/>
        <w:t>$f::Send {Text}ف</w:t>
        <w:br/>
        <w:t>$g::Send {Text}غ</w:t>
        <w:br/>
        <w:t>$ğ::Send {Text}ع</w:t>
        <w:br/>
        <w:t>$h::Send {Text}ح</w:t>
        <w:br/>
        <w:t>$ı::Send {Text}ي</w:t>
        <w:br/>
        <w:t>$i::Send {Text}ى</w:t>
        <w:br/>
        <w:t>$j::Send {Text}ش</w:t>
        <w:br/>
        <w:t>$k::Send {Text}ك</w:t>
        <w:br/>
        <w:t>$l::Send {Text}ل</w:t>
        <w:br/>
        <w:t>$m::Send {Text}م</w:t>
        <w:br/>
        <w:t>$n::Send {Text}ن</w:t>
        <w:br/>
        <w:t>$o::Send {Text}و</w:t>
        <w:br/>
        <w:t>$ö::Send {Text}ؤ</w:t>
        <w:br/>
        <w:t>$p::Send {Text}پ</w:t>
        <w:br/>
        <w:t>$r::Send {Text}ر</w:t>
        <w:br/>
        <w:t>$s::Send {Text}س</w:t>
        <w:br/>
        <w:t>$ş::Send {Text}ش</w:t>
        <w:br/>
        <w:t>$t::Send {Text}ت</w:t>
        <w:br/>
        <w:t>$u::Send {Text}و</w:t>
        <w:br/>
        <w:t>$ü::Send {Text}ئ</w:t>
        <w:br/>
        <w:t>$v::Send {Text}ڤ</w:t>
        <w:br/>
        <w:t>$y::Send {Text}ي</w:t>
        <w:br/>
        <w:t>$z::Send {Text}ز</w:t>
        <w:br/>
        <w:br/>
        <w:t>; الحروف الكبيرة</w:t>
        <w:br/>
        <w:t>$+a::Send {Text}ا</w:t>
        <w:br/>
        <w:t>$+b::Send {Text}ب</w:t>
        <w:br/>
        <w:t>$+c::Send {Text}ج</w:t>
        <w:br/>
        <w:t>#If</w:t>
        <w:br/>
        <w:t>```</w:t>
        <w:br/>
        <w:br/>
        <w:t>التغييرات الرئيسية التي تم إجراؤها:</w:t>
        <w:br/>
        <w:br/>
        <w:t>1. إضافة `#SingleInstance Force` في البداية</w:t>
        <w:br/>
        <w:t>2. استخدام `$` قبل كل مفتاح</w:t>
        <w:br/>
        <w:t>3. استخدام `Send {Text}` بدلاً من `::`</w:t>
        <w:br/>
        <w:t>4. إضافة الأقواس `{}` للـ hotkey</w:t>
        <w:br/>
        <w:t>5. تعريف المتغير كـ `global`</w:t>
        <w:br/>
        <w:t>6. استخدام `SetTimer` بدلاً من `Sleep`</w:t>
        <w:br/>
        <w:br/>
        <w:t>الأسباب التي جعلت الكود السابق لا يعمل:</w:t>
        <w:br/>
        <w:t>1. عدم وجود الأقواس المطلوبة للـ hotkey</w:t>
        <w:br/>
        <w:t>2. استخدام `::` للتحويل غير مناسب في هذه الحالة</w:t>
        <w:br/>
        <w:t>3. عدم تعريف المتغير كـ global</w:t>
        <w:br/>
        <w:br/>
        <w:t>هذه النسخة المصححة يجب أن تعمل بشكل صحيح. جرب هذا الكود وأخبرني إذا واجهت أي مشاكل!</w:t>
      </w:r>
    </w:p>
    <w:p/>
    <w:p>
      <w:r>
        <w:rPr>
          <w:b/>
        </w:rPr>
        <w:t>User:</w:t>
      </w:r>
    </w:p>
    <w:p>
      <w:r>
        <w:t>#NoEnv</w:t>
        <w:br/>
        <w:t>Line:</w:t>
        <w:tab/>
        <w:t>2</w:t>
        <w:br/>
        <w:t>File:</w:t>
        <w:tab/>
        <w:t>C:\Users\mhmda\OneDrive\سطح المكتب\hk\AutoHotkey Script جديد.ahk</w:t>
      </w:r>
    </w:p>
    <w:p/>
    <w:p>
      <w:r>
        <w:rPr>
          <w:b/>
        </w:rPr>
        <w:t>Abacus AI ChatLLM:</w:t>
      </w:r>
    </w:p>
    <w:p>
      <w:r>
        <w:t>يبدو أن هناك مشكلة في بناء الجملة في السكربت. دعني أقدم نسخة مصححة تماماً من الكود:</w:t>
        <w:br/>
        <w:br/>
        <w:t>```autohotkey</w:t>
        <w:br/>
        <w:t>#NoEnv  ; Recommended for performance and compatibility with future AutoHotkey releases.</w:t>
        <w:br/>
        <w:t>#Warn  ; Enable warnings to assist with detecting common errors.</w:t>
        <w:br/>
        <w:t>#SingleInstance Force</w:t>
        <w:br/>
        <w:t>SendMode Input  ; Recommended for new scripts due to its superior speed and reliability.</w:t>
        <w:br/>
        <w:t>SetWorkingDir %A_ScriptDir%  ; Ensures a consistent starting directory.</w:t>
        <w:br/>
        <w:br/>
        <w:t>global isActive := false</w:t>
        <w:br/>
        <w:br/>
        <w:t>^k::</w:t>
        <w:br/>
        <w:t>{</w:t>
        <w:br/>
        <w:t xml:space="preserve">    isActive := !isActive</w:t>
        <w:br/>
        <w:t xml:space="preserve">    if (isActive)</w:t>
        <w:br/>
        <w:t xml:space="preserve">    {</w:t>
        <w:br/>
        <w:t xml:space="preserve">        ToolTip, تحويل الأحرف: مفعل</w:t>
        <w:br/>
        <w:t xml:space="preserve">    }</w:t>
        <w:br/>
        <w:t xml:space="preserve">    else</w:t>
        <w:br/>
        <w:t xml:space="preserve">    {</w:t>
        <w:br/>
        <w:t xml:space="preserve">        ToolTip, تحويل الأحرف: معطل</w:t>
        <w:br/>
        <w:t xml:space="preserve">    }</w:t>
        <w:br/>
        <w:t xml:space="preserve">    SetTimer, RemoveToolTip, -1000</w:t>
        <w:br/>
        <w:t>}</w:t>
        <w:br/>
        <w:t>return</w:t>
        <w:br/>
        <w:br/>
        <w:t>RemoveToolTip:</w:t>
        <w:br/>
        <w:t>ToolTip</w:t>
        <w:br/>
        <w:t>return</w:t>
        <w:br/>
        <w:br/>
        <w:t>#If (isActive)</w:t>
        <w:br/>
        <w:t>a::</w:t>
        <w:br/>
        <w:t>Send, ا</w:t>
        <w:br/>
        <w:t>return</w:t>
        <w:br/>
        <w:br/>
        <w:t>b::</w:t>
        <w:br/>
        <w:t>Send, ب</w:t>
        <w:br/>
        <w:t>return</w:t>
        <w:br/>
        <w:br/>
        <w:t>c::</w:t>
        <w:br/>
        <w:t>Send, ج</w:t>
        <w:br/>
        <w:t>return</w:t>
        <w:br/>
        <w:br/>
        <w:t>d::</w:t>
        <w:br/>
        <w:t>Send, د</w:t>
        <w:br/>
        <w:t>return</w:t>
        <w:br/>
        <w:br/>
        <w:t>e::</w:t>
        <w:br/>
        <w:t>Send, ه</w:t>
        <w:br/>
        <w:t>return</w:t>
        <w:br/>
        <w:br/>
        <w:t>f::</w:t>
        <w:br/>
        <w:t>Send, ف</w:t>
        <w:br/>
        <w:t>return</w:t>
        <w:br/>
        <w:br/>
        <w:t>g::</w:t>
        <w:br/>
        <w:t>Send, غ</w:t>
        <w:br/>
        <w:t>return</w:t>
        <w:br/>
        <w:br/>
        <w:t>h::</w:t>
        <w:br/>
        <w:t>Send, ح</w:t>
        <w:br/>
        <w:t>return</w:t>
        <w:br/>
        <w:br/>
        <w:t>i::</w:t>
        <w:br/>
        <w:t>Send, ي</w:t>
        <w:br/>
        <w:t>return</w:t>
        <w:br/>
        <w:br/>
        <w:t>j::</w:t>
        <w:br/>
        <w:t>Send, ج</w:t>
        <w:br/>
        <w:t>return</w:t>
        <w:br/>
        <w:br/>
        <w:t>k::</w:t>
        <w:br/>
        <w:t>Send, ك</w:t>
        <w:br/>
        <w:t>return</w:t>
        <w:br/>
        <w:br/>
        <w:t>l::</w:t>
        <w:br/>
        <w:t>Send, ل</w:t>
        <w:br/>
        <w:t>return</w:t>
        <w:br/>
        <w:br/>
        <w:t>m::</w:t>
        <w:br/>
        <w:t>Send, م</w:t>
        <w:br/>
        <w:t>return</w:t>
        <w:br/>
        <w:br/>
        <w:t>n::</w:t>
        <w:br/>
        <w:t>Send, ن</w:t>
        <w:br/>
        <w:t>return</w:t>
        <w:br/>
        <w:br/>
        <w:t>o::</w:t>
        <w:br/>
        <w:t>Send, و</w:t>
        <w:br/>
        <w:t>return</w:t>
        <w:br/>
        <w:br/>
        <w:t>p::</w:t>
        <w:br/>
        <w:t>Send, ب</w:t>
        <w:br/>
        <w:t>return</w:t>
        <w:br/>
        <w:br/>
        <w:t>q::</w:t>
        <w:br/>
        <w:t>Send, ق</w:t>
        <w:br/>
        <w:t>return</w:t>
        <w:br/>
        <w:br/>
        <w:t>r::</w:t>
        <w:br/>
        <w:t>Send, ر</w:t>
        <w:br/>
        <w:t>return</w:t>
        <w:br/>
        <w:br/>
        <w:t>s::</w:t>
        <w:br/>
        <w:t>Send, س</w:t>
        <w:br/>
        <w:t>return</w:t>
        <w:br/>
        <w:br/>
        <w:t>t::</w:t>
        <w:br/>
        <w:t>Send, ت</w:t>
        <w:br/>
        <w:t>return</w:t>
        <w:br/>
        <w:br/>
        <w:t>u::</w:t>
        <w:br/>
        <w:t>Send, و</w:t>
        <w:br/>
        <w:t>return</w:t>
        <w:br/>
        <w:br/>
        <w:t>v::</w:t>
        <w:br/>
        <w:t>Send, ف</w:t>
        <w:br/>
        <w:t>return</w:t>
        <w:br/>
        <w:br/>
        <w:t>w::</w:t>
        <w:br/>
        <w:t>Send, و</w:t>
        <w:br/>
        <w:t>return</w:t>
        <w:br/>
        <w:br/>
        <w:t>x::</w:t>
        <w:br/>
        <w:t>Send, كس</w:t>
        <w:br/>
        <w:t>return</w:t>
        <w:br/>
        <w:br/>
        <w:t>y::</w:t>
        <w:br/>
        <w:t>Send, ي</w:t>
        <w:br/>
        <w:t>return</w:t>
        <w:br/>
        <w:br/>
        <w:t>z::</w:t>
        <w:br/>
        <w:t>Send, ز</w:t>
        <w:br/>
        <w:t>return</w:t>
        <w:br/>
        <w:t>#If</w:t>
        <w:br/>
        <w:t>```</w:t>
        <w:br/>
        <w:br/>
        <w:t>التغييرات الرئيسية:</w:t>
        <w:br/>
        <w:t>1. إضافة كافة التعليمات الأساسية في بداية الملف</w:t>
        <w:br/>
        <w:t>2. تصحيح بناء الجملة لكل مفتاح</w:t>
        <w:br/>
        <w:t>3. إضافة `return` بعد كل أمر</w:t>
        <w:br/>
        <w:t>4. تنظيم الكود بشكل أفضل</w:t>
        <w:br/>
        <w:t>5. استخدام الأقواس المناسبة</w:t>
        <w:br/>
        <w:br/>
        <w:t>هذا الكود يجب أن يعمل الآن بدون أخطاء. جرب هذه النسخة وأخبرني إذا واجهت أي مشاكل!</w:t>
      </w:r>
    </w:p>
    <w:p/>
    <w:p>
      <w:r>
        <w:rPr>
          <w:b/>
        </w:rPr>
        <w:t>User:</w:t>
      </w:r>
    </w:p>
    <w:p>
      <w:r>
        <w:t>Error: This line does not contain a recognized action.</w:t>
        <w:br/>
        <w:br/>
        <w:t>Text:</w:t>
        <w:tab/>
        <w:t>#NoEnv</w:t>
        <w:br/>
        <w:t>Line:</w:t>
        <w:tab/>
        <w:t>1</w:t>
        <w:br/>
        <w:t>File:</w:t>
        <w:tab/>
        <w:t>C:\Users\mhmda\OneDrive\سطح المكتب\hk\AutoHotkey Script جديد.ahk</w:t>
        <w:br/>
        <w:br/>
        <w:t>The program will exit.          لماذا يحدث ضلك</w:t>
      </w:r>
    </w:p>
    <w:p/>
    <w:p>
      <w:r>
        <w:rPr>
          <w:b/>
        </w:rPr>
        <w:t>Abacus AI ChatLLM:</w:t>
      </w:r>
    </w:p>
    <w:p>
      <w:r>
        <w:t>المشكلة قد تكون بسبب عدة أمور:</w:t>
        <w:br/>
        <w:br/>
        <w:t>1. **مشكلة في ترميز الملف (File Encoding)**:</w:t>
        <w:br/>
        <w:t xml:space="preserve">   - يجب حفظ الملف بترميز UTF-8 with BOM</w:t>
        <w:br/>
        <w:t xml:space="preserve">   - افتح الملف في Notepad++</w:t>
        <w:br/>
        <w:t xml:space="preserve">   - اذهب إلى Encoding</w:t>
        <w:br/>
        <w:t xml:space="preserve">   - اختر "UTF-8 with BOM"</w:t>
        <w:br/>
        <w:t xml:space="preserve">   - احفظ الملف</w:t>
        <w:br/>
        <w:br/>
        <w:t>2. **وجود أحرف غير مرئية**:</w:t>
        <w:br/>
        <w:t>هنا نسخة نظيفة من الكود، انسخها مباشرة:</w:t>
        <w:br/>
        <w:br/>
        <w:t>```autohotkey</w:t>
        <w:br/>
        <w:t>#NoEnv</w:t>
        <w:br/>
        <w:t>#SingleInstance Force</w:t>
        <w:br/>
        <w:t>SetWorkingDir %A_ScriptDir%</w:t>
        <w:br/>
        <w:br/>
        <w:t>global isActive := false</w:t>
        <w:br/>
        <w:br/>
        <w:t>^k::</w:t>
        <w:br/>
        <w:t>isActive := !isActive</w:t>
        <w:br/>
        <w:t>if (isActive)</w:t>
        <w:br/>
        <w:t>{</w:t>
        <w:br/>
        <w:t xml:space="preserve">    ToolTip, تحويل الأحرف: مفعل</w:t>
        <w:br/>
        <w:t>}</w:t>
        <w:br/>
        <w:t>else</w:t>
        <w:br/>
        <w:t>{</w:t>
        <w:br/>
        <w:t xml:space="preserve">    ToolTip, تحويل الأحرف: معطل</w:t>
        <w:br/>
        <w:t>}</w:t>
        <w:br/>
        <w:t>SetTimer, RemoveToolTip, -1000</w:t>
        <w:br/>
        <w:t>return</w:t>
        <w:br/>
        <w:br/>
        <w:t>RemoveToolTip:</w:t>
        <w:br/>
        <w:t>ToolTip</w:t>
        <w:br/>
        <w:t>return</w:t>
        <w:br/>
        <w:br/>
        <w:t>#If isActive</w:t>
        <w:br/>
        <w:t>a::Send ا</w:t>
        <w:br/>
        <w:t>b::Send ب</w:t>
        <w:br/>
        <w:t>c::Send ج</w:t>
        <w:br/>
        <w:t>d::Send د</w:t>
        <w:br/>
        <w:t>e::Send ه</w:t>
        <w:br/>
        <w:t>f::Send ف</w:t>
        <w:br/>
        <w:t>g::Send غ</w:t>
        <w:br/>
        <w:t>h::Send ح</w:t>
        <w:br/>
        <w:t>i::Send ي</w:t>
        <w:br/>
        <w:t>j::Send ج</w:t>
        <w:br/>
        <w:t>k::Send ك</w:t>
        <w:br/>
        <w:t>l::Send ل</w:t>
        <w:br/>
        <w:t>m::Send م</w:t>
        <w:br/>
        <w:t>n::Send ن</w:t>
        <w:br/>
        <w:t>o::Send و</w:t>
        <w:br/>
        <w:t>p::Send ب</w:t>
        <w:br/>
        <w:t>q::Send ق</w:t>
        <w:br/>
        <w:t>r::Send ر</w:t>
        <w:br/>
        <w:t>s::Send س</w:t>
        <w:br/>
        <w:t>t::Send ت</w:t>
        <w:br/>
        <w:t>u::Send و</w:t>
        <w:br/>
        <w:t>v::Send ف</w:t>
        <w:br/>
        <w:t>w::Send و</w:t>
        <w:br/>
        <w:t>x::Send كس</w:t>
        <w:br/>
        <w:t>y::Send ي</w:t>
        <w:br/>
        <w:t>z::Send ز</w:t>
        <w:br/>
        <w:t>#If</w:t>
        <w:br/>
        <w:t>```</w:t>
        <w:br/>
        <w:br/>
        <w:t>3. **خطوات الحل**:</w:t>
        <w:br/>
        <w:t xml:space="preserve">   1. احذف الملف القديم</w:t>
        <w:br/>
        <w:t xml:space="preserve">   2. افتح Notepad++ جديد</w:t>
        <w:br/>
        <w:t xml:space="preserve">   3. انسخ الكود أعلاه</w:t>
        <w:br/>
        <w:t xml:space="preserve">   4. احفظ الملف باسم جديد مع امتداد .ahk</w:t>
        <w:br/>
        <w:t xml:space="preserve">   5. تأكد من اختيار UTF-8 with BOM عند الحفظ</w:t>
        <w:br/>
        <w:br/>
        <w:t>4. **تأكد من**:</w:t>
        <w:br/>
        <w:t xml:space="preserve">   - تثبيت AutoHotkey بشكل صحيح</w:t>
        <w:br/>
        <w:t xml:space="preserve">   - عدم وجود مسافات في اسم الملف أو المسار</w:t>
        <w:br/>
        <w:t xml:space="preserve">   - عدم وجود أحرف خاصة في اسم الملف</w:t>
        <w:br/>
        <w:br/>
        <w:t>إذا استمرت المشكلة، جرب:</w:t>
        <w:br/>
        <w:t>1. إعادة تثبيت AutoHotkey</w:t>
        <w:br/>
        <w:t>2. تشغيل الملف كمسؤول (Run as Administrator)</w:t>
        <w:br/>
        <w:t>3. حفظ الملف في مسار لا يحتوي على أحرف عربية</w:t>
      </w:r>
    </w:p>
    <w:p/>
    <w:p>
      <w:r>
        <w:rPr>
          <w:b/>
        </w:rPr>
        <w:t>User:</w:t>
      </w:r>
    </w:p>
    <w:p>
      <w:r>
        <w:t>الكود يكتب الحرف التركي والعربي عند الضخط على ازرار الكيبورد ولا يعمل اختصار التفعيل خارج الكومند لاين</w:t>
      </w:r>
    </w:p>
    <w:p/>
    <w:p>
      <w:r>
        <w:rPr>
          <w:b/>
        </w:rPr>
        <w:t>Abacus AI ChatLLM:</w:t>
      </w:r>
    </w:p>
    <w:p>
      <w:r>
        <w:t>المشكلة تكمن في طريقة تعريف الاختصار والتحويلات. سأقدم نسخة مصححة من الكود تعمل بشكل صحيح:</w:t>
        <w:br/>
        <w:br/>
        <w:t>```autohotkey</w:t>
        <w:br/>
        <w:t>#NoEnv</w:t>
        <w:br/>
        <w:t>#SingleInstance Force</w:t>
        <w:br/>
        <w:t>SetWorkingDir %A_ScriptDir%</w:t>
        <w:br/>
        <w:t>SetWorkingDir, %A_ScriptDir%</w:t>
        <w:br/>
        <w:br/>
        <w:t>global isActive := false</w:t>
        <w:br/>
        <w:br/>
        <w:t>$^k::    ; استخدام $ لمنع التداخل</w:t>
        <w:br/>
        <w:t>{</w:t>
        <w:br/>
        <w:t xml:space="preserve">    isActive := !isActive</w:t>
        <w:br/>
        <w:t xml:space="preserve">    if (isActive)</w:t>
        <w:br/>
        <w:t xml:space="preserve">        ToolTip, تحويل الأحرف: مفعل</w:t>
        <w:br/>
        <w:t xml:space="preserve">    else</w:t>
        <w:br/>
        <w:t xml:space="preserve">        ToolTip, تحويل الأحرف: معطل</w:t>
        <w:br/>
        <w:t xml:space="preserve">    SetTimer, RemoveToolTip, -1000</w:t>
        <w:br/>
        <w:t>}</w:t>
        <w:br/>
        <w:t>return</w:t>
        <w:br/>
        <w:br/>
        <w:t>RemoveToolTip:</w:t>
        <w:br/>
        <w:t>ToolTip</w:t>
        <w:br/>
        <w:t>return</w:t>
        <w:br/>
        <w:br/>
        <w:t>#If (isActive)</w:t>
        <w:br/>
        <w:t>$a::SendInput, ا</w:t>
        <w:br/>
        <w:t>$b::SendInput, ب</w:t>
        <w:br/>
        <w:t>$c::SendInput, ج</w:t>
        <w:br/>
        <w:t>$d::SendInput, د</w:t>
        <w:br/>
        <w:t>$e::SendInput, ه</w:t>
        <w:br/>
        <w:t>$f::SendInput, ف</w:t>
        <w:br/>
        <w:t>$g::SendInput, غ</w:t>
        <w:br/>
        <w:t>$h::SendInput, ح</w:t>
        <w:br/>
        <w:t>$i::SendInput, ي</w:t>
        <w:br/>
        <w:t>$j::SendInput, ج</w:t>
        <w:br/>
        <w:t>$k::SendInput, ك</w:t>
        <w:br/>
        <w:t>$l::SendInput, ل</w:t>
        <w:br/>
        <w:t>$m::SendInput, م</w:t>
        <w:br/>
        <w:t>$n::SendInput, ن</w:t>
        <w:br/>
        <w:t>$o::SendInput, و</w:t>
        <w:br/>
        <w:t>$p::SendInput, ب</w:t>
        <w:br/>
        <w:t>$q::SendInput, ق</w:t>
        <w:br/>
        <w:t>$r::SendInput, ر</w:t>
        <w:br/>
        <w:t>$s::SendInput, س</w:t>
        <w:br/>
        <w:t>$t::SendInput, ت</w:t>
        <w:br/>
        <w:t>$u::SendInput, و</w:t>
        <w:br/>
        <w:t>$v::SendInput, ف</w:t>
        <w:br/>
        <w:t>$w::SendInput, و</w:t>
        <w:br/>
        <w:t>$x::SendInput, كس</w:t>
        <w:br/>
        <w:t>$y::SendInput, ي</w:t>
        <w:br/>
        <w:t>$z::SendInput, ز</w:t>
        <w:br/>
        <w:t>#If</w:t>
        <w:br/>
        <w:t>```</w:t>
        <w:br/>
        <w:br/>
        <w:t>التغييرات الرئيسية:</w:t>
        <w:br/>
        <w:t>1. استخدام `$` قبل كل مفتاح لمنع التداخل</w:t>
        <w:br/>
        <w:t>2. استخدام `SendInput` بدلاً من `Send` للأداء الأفضل</w:t>
        <w:br/>
        <w:t>3. إضافة الأقواس `{}` للاختصار الرئيسي</w:t>
        <w:br/>
        <w:t>4. تصحيح بناء جملة التحويلات</w:t>
        <w:br/>
        <w:br/>
        <w:t>خطوات التطبيق:</w:t>
        <w:br/>
        <w:t>1. احذف الملف القديم</w:t>
        <w:br/>
        <w:t>2. انشئ ملف جديد باسم `TurkishToArabic.ahk`</w:t>
        <w:br/>
        <w:t>3. انسخ الكود أعلاه</w:t>
        <w:br/>
        <w:t>4. احفظ الملف بترميز UTF-8 with BOM</w:t>
        <w:br/>
        <w:t>5. شغل الملف كمسؤول (Run as Administrator)</w:t>
        <w:br/>
        <w:br/>
        <w:t>الآن يجب أن يعمل الاختصار Ctrl+K في أي مكان، وسيتم تحويل الحروف بشكل صحيح.</w:t>
      </w:r>
    </w:p>
    <w:p/>
    <w:p>
      <w:r>
        <w:rPr>
          <w:b/>
        </w:rPr>
        <w:t>User:</w:t>
      </w:r>
    </w:p>
    <w:p>
      <w:r>
        <w:t>قصدت كود البايثون</w:t>
      </w:r>
    </w:p>
    <w:p/>
    <w:p>
      <w:r>
        <w:rPr>
          <w:b/>
        </w:rPr>
        <w:t>Abacus AI ChatLLM:</w:t>
      </w:r>
    </w:p>
    <w:p>
      <w:r>
        <w:t>نعم، سأقدم لك كود Python الذي يقوم بنفس المهمة. هذا الكود سيعمل في الخلفية ويقوم بتحويل الحروف التركية إلى عربية:</w:t>
        <w:br/>
        <w:br/>
        <w:t>```python</w:t>
        <w:br/>
        <w:t>import keyboard</w:t>
        <w:br/>
        <w:t>from pynput import keyboard as kb</w:t>
        <w:br/>
        <w:t>import time</w:t>
        <w:br/>
        <w:t>import sys</w:t>
        <w:br/>
        <w:t>from threading import Thread</w:t>
        <w:br/>
        <w:br/>
        <w:t># قاموس تحويل الحروف التركية إلى العربية</w:t>
        <w:br/>
        <w:t>turkish_to_arabic = {</w:t>
        <w:br/>
        <w:t xml:space="preserve">    'a': 'ا',</w:t>
        <w:br/>
        <w:t xml:space="preserve">    'b': 'ب',</w:t>
        <w:br/>
        <w:t xml:space="preserve">    'c': 'ج',</w:t>
        <w:br/>
        <w:t xml:space="preserve">    'ç': 'چ',</w:t>
        <w:br/>
        <w:t xml:space="preserve">    'd': 'د',</w:t>
        <w:br/>
        <w:t xml:space="preserve">    'e': 'ه',</w:t>
        <w:br/>
        <w:t xml:space="preserve">    'f': 'ف',</w:t>
        <w:br/>
        <w:t xml:space="preserve">    'g': 'غ',</w:t>
        <w:br/>
        <w:t xml:space="preserve">    'ğ': 'ع',</w:t>
        <w:br/>
        <w:t xml:space="preserve">    'h': 'ح',</w:t>
        <w:br/>
        <w:t xml:space="preserve">    'ı': 'ي',</w:t>
        <w:br/>
        <w:t xml:space="preserve">    'i': 'ى',</w:t>
        <w:br/>
        <w:t xml:space="preserve">    'j': 'ش',</w:t>
        <w:br/>
        <w:t xml:space="preserve">    'k': 'ك',</w:t>
        <w:br/>
        <w:t xml:space="preserve">    'l': 'ل',</w:t>
        <w:br/>
        <w:t xml:space="preserve">    'm': 'م',</w:t>
        <w:br/>
        <w:t xml:space="preserve">    'n': 'ن',</w:t>
        <w:br/>
        <w:t xml:space="preserve">    'o': 'و',</w:t>
        <w:br/>
        <w:t xml:space="preserve">    'ö': 'ؤ',</w:t>
        <w:br/>
        <w:t xml:space="preserve">    'p': 'پ',</w:t>
        <w:br/>
        <w:t xml:space="preserve">    'r': 'ر',</w:t>
        <w:br/>
        <w:t xml:space="preserve">    's': 'س',</w:t>
        <w:br/>
        <w:t xml:space="preserve">    'ş': 'ش',</w:t>
        <w:br/>
        <w:t xml:space="preserve">    't': 'ت',</w:t>
        <w:br/>
        <w:t xml:space="preserve">    'u': 'و',</w:t>
        <w:br/>
        <w:t xml:space="preserve">    'ü': 'ئ',</w:t>
        <w:br/>
        <w:t xml:space="preserve">    'v': 'ڤ',</w:t>
        <w:br/>
        <w:t xml:space="preserve">    'y': 'ي',</w:t>
        <w:br/>
        <w:t xml:space="preserve">    'z': 'ز'</w:t>
        <w:br/>
        <w:t>}</w:t>
        <w:br/>
        <w:br/>
        <w:t>class KeyboardConverter:</w:t>
        <w:br/>
        <w:t xml:space="preserve">    def __init__(self):</w:t>
        <w:br/>
        <w:t xml:space="preserve">        self.active = False</w:t>
        <w:br/>
        <w:t xml:space="preserve">        self.controller = kb.Controller()</w:t>
        <w:br/>
        <w:t xml:space="preserve">        self.last_key = None</w:t>
        <w:br/>
        <w:t xml:space="preserve">        </w:t>
        <w:br/>
        <w:t xml:space="preserve">    def toggle_conversion(self):</w:t>
        <w:br/>
        <w:t xml:space="preserve">        self.active = not self.active</w:t>
        <w:br/>
        <w:t xml:space="preserve">        print(f"التحويل {'مفعل' if self.active else 'معطل'}")</w:t>
        <w:br/>
        <w:br/>
        <w:t xml:space="preserve">    def on_press(self, key):</w:t>
        <w:br/>
        <w:t xml:space="preserve">        try:</w:t>
        <w:br/>
        <w:t xml:space="preserve">            if not self.active:</w:t>
        <w:br/>
        <w:t xml:space="preserve">                return True</w:t>
        <w:br/>
        <w:t xml:space="preserve">            </w:t>
        <w:br/>
        <w:t xml:space="preserve">            # تجاهل مفتاح التحكم</w:t>
        <w:br/>
        <w:t xml:space="preserve">            if key == kb.Key.ctrl:</w:t>
        <w:br/>
        <w:t xml:space="preserve">                return True</w:t>
        <w:br/>
        <w:br/>
        <w:t xml:space="preserve">            # تحويل الحرف إذا كان موجوداً في القاموس</w:t>
        <w:br/>
        <w:t xml:space="preserve">            char = key.char.lower() if hasattr(key, 'char') else None</w:t>
        <w:br/>
        <w:t xml:space="preserve">            if char in turkish_to_arabic:</w:t>
        <w:br/>
        <w:t xml:space="preserve">                # حذف الحرف الأصلي</w:t>
        <w:br/>
        <w:t xml:space="preserve">                keyboard.press('backspace')</w:t>
        <w:br/>
        <w:t xml:space="preserve">                keyboard.release('backspace')</w:t>
        <w:br/>
        <w:t xml:space="preserve">                # كتابة الحرف العربي</w:t>
        <w:br/>
        <w:t xml:space="preserve">                self.controller.type(turkish_to_arabic[char])</w:t>
        <w:br/>
        <w:t xml:space="preserve">                </w:t>
        <w:br/>
        <w:t xml:space="preserve">        except AttributeError:</w:t>
        <w:br/>
        <w:t xml:space="preserve">            pass</w:t>
        <w:br/>
        <w:t xml:space="preserve">        return True</w:t>
        <w:br/>
        <w:br/>
        <w:t>def main():</w:t>
        <w:br/>
        <w:t xml:space="preserve">    converter = KeyboardConverter()</w:t>
        <w:br/>
        <w:t xml:space="preserve">    </w:t>
        <w:br/>
        <w:t xml:space="preserve">    # تسجيل اختصار Ctrl+K للتبديل</w:t>
        <w:br/>
        <w:t xml:space="preserve">    keyboard.add_hotkey('ctrl+k', converter.toggle_conversion)</w:t>
        <w:br/>
        <w:t xml:space="preserve">    </w:t>
        <w:br/>
        <w:t xml:space="preserve">    # بدء مراقبة لوحة المفاتيح</w:t>
        <w:br/>
        <w:t xml:space="preserve">    with kb.Listener(on_press=converter.on_press) as listener:</w:t>
        <w:br/>
        <w:t xml:space="preserve">        print("البرنامج يعمل. اضغط Ctrl+K للتبديل بين وضعي التحويل")</w:t>
        <w:br/>
        <w:t xml:space="preserve">        listener.join()</w:t>
        <w:br/>
        <w:br/>
        <w:t>if __name__ == "__main__":</w:t>
        <w:br/>
        <w:t xml:space="preserve">    main()</w:t>
        <w:br/>
        <w:t>```</w:t>
        <w:br/>
        <w:br/>
        <w:t>لتشغيل هذا الكود، تحتاج إلى تثبيت المكتبات المطلوبة أولاً. قم بتنفيذ هذه الأوامر في موجه الأوامر:</w:t>
        <w:br/>
        <w:br/>
        <w:t>```bash</w:t>
        <w:br/>
        <w:t>pip install keyboard</w:t>
        <w:br/>
        <w:t>pip install pynput</w:t>
        <w:br/>
        <w:t>```</w:t>
        <w:br/>
        <w:br/>
        <w:t>### لتحويل البرنامج إلى ملف تنفيذي:</w:t>
        <w:br/>
        <w:br/>
        <w:t>```bash</w:t>
        <w:br/>
        <w:t>pip install pyinstaller</w:t>
        <w:br/>
        <w:t>pyinstaller --onefile --noconsole turkish_to_arabic.py</w:t>
        <w:br/>
        <w:t>```</w:t>
        <w:br/>
        <w:br/>
        <w:t>### ميزات البرنامج:</w:t>
        <w:br/>
        <w:t>1. يعمل في الخلفية</w:t>
        <w:br/>
        <w:t>2. يمكن تفعيله/تعطيله باستخدام Ctrl+K</w:t>
        <w:br/>
        <w:t>3. يحول الحروف التركية إلى العربية مباشرة</w:t>
        <w:br/>
        <w:t>4. لا يحتاج إلى تغيير لغة لوحة المفاتيح</w:t>
        <w:br/>
        <w:br/>
        <w:t>### ملاحظات مهمة:</w:t>
        <w:br/>
        <w:t>1. يجب تشغيل البرنامج كمسؤول للحصول على أفضل أداء</w:t>
        <w:br/>
        <w:t>2. الملف التنفيذي سيكون في مجلد `dist`</w:t>
        <w:br/>
        <w:t>3. يمكنك تعديل القاموس `turkish_to_arabic` حسب احتياجاتك</w:t>
        <w:br/>
        <w:br/>
        <w:t>لجعل البرنامج يعمل تلقائياً عند بدء تشغيل Windows:</w:t>
        <w:br/>
        <w:t>1. اضغط `Win + R`</w:t>
        <w:br/>
        <w:t>2. اكتب `shell:startup`</w:t>
        <w:br/>
        <w:t>3. ضع اختصاراً للبرنامج في المجلد الذي يفتح</w:t>
        <w:br/>
        <w:br/>
        <w:t>هذا الكود يجب أن يعمل بشكل جيد. جربه وأخبرني إذا واجهت أي مشاكل!</w:t>
      </w:r>
    </w:p>
    <w:p/>
    <w:p>
      <w:r>
        <w:rPr>
          <w:b/>
        </w:rPr>
        <w:t>User:</w:t>
      </w:r>
    </w:p>
    <w:p>
      <w:r>
        <w:t>Connected to pydev debugger (build 233.15026.15)</w:t>
        <w:br/>
        <w:br/>
        <w:t>Traceback (most recent call last):</w:t>
        <w:br/>
        <w:br/>
        <w:t xml:space="preserve">  File "&lt;frozen importlib._bootstrap&gt;", line 1027, in _find_and_load</w:t>
        <w:br/>
        <w:br/>
        <w:t xml:space="preserve">  File "&lt;frozen importlib._bootstrap&gt;", line 1004, in _find_and_load_unlocked</w:t>
        <w:br/>
        <w:br/>
        <w:t>ModuleNotFoundError: No module named 'pynput'</w:t>
        <w:br/>
        <w:br/>
        <w:t>python-BaseException</w:t>
      </w:r>
    </w:p>
    <w:p/>
    <w:p>
      <w:r>
        <w:rPr>
          <w:b/>
        </w:rPr>
        <w:t>Abacus AI ChatLLM:</w:t>
      </w:r>
    </w:p>
    <w:p>
      <w:r>
        <w:t>Analyzing Documents</w:t>
      </w:r>
    </w:p>
    <w:p>
      <w:r>
        <w:t>Searching the web</w:t>
      </w:r>
    </w:p>
    <w:p>
      <w:r>
        <w:br/>
        <w:t>- how to install pynput module in Python</w:t>
      </w:r>
    </w:p>
    <w:p>
      <w:r>
        <w:t>Analyzing Results</w:t>
      </w:r>
    </w:p>
    <w:p>
      <w:r>
        <w:br/>
        <w:t>-  [python - ModuleNotFoundError: No module named 'pynput ... - Stack Overflow](https://stackoverflow.com/questions/55422058/modulenotfounderror-no-module-named-pynput) (Web Search Result)</w:t>
        <w:br/>
        <w:t xml:space="preserve">  Reinstalling the python interpreter may fix this. Or try upgrading the pip, which uninstalls the old one, and pulls down the new one from the cloud. Open a CMD windows, and type the following command: python -m pip install --upgrade pip --user. This will give you a fresh pip installation. Then try "pip install pynput".</w:t>
        <w:br/>
      </w:r>
      <w:r>
        <w:br/>
        <w:t>-  [python - How to fix Error "No module named 'pynput'"? even after ...](https://stackoverflow.com/questions/51623208/how-to-fix-error-no-module-named-pynput-even-after-downloading-with-pip) (Web Search Result)</w:t>
        <w:br/>
        <w:t xml:space="preserve">  python -m pip install pynput This command explicitly uses the Python interpreter to run pip as a module. It ensures that pip is run using the same Python environment as the python command. This is useful when you have multiple Python versions installed, as it guarantees you're using the pip associated with the specific Python installation you ...</w:t>
        <w:br/>
      </w:r>
      <w:r>
        <w:br/>
        <w:t>-  [pynput · PyPI](https://pypi.org/project/pynput/) (Web Search Result)</w:t>
        <w:br/>
        <w:t xml:space="preserve">  pip install pynput Copy PIP instructions. Latest version. Released: May 10, 2024 ... Python Modules System :: Monitoring Project description ; Project details ; Release history ... (2019-11-05) - Corrected errors on Python 3.8. Corrected errors about using in operator for enums on Python 3.8 on macOS. v1.4.4 (2019-09-24) - Actually corrected ...</w:t>
        <w:br/>
      </w:r>
      <w:r>
        <w:br/>
        <w:t>-  [How to install Pynput on Windows 10/11 for python 3.10 ... - YouTube](https://www.youtube.com/watch?v=IhkVMxI_R3Q) (Web Search Result)</w:t>
        <w:br/>
        <w:t xml:space="preserve">  How to install the pynput module on windows 10/11 for python 3.10 development. working 2022 (FAST TUTORIAL)Pynput is a python module used for detecting user ...</w:t>
        <w:br/>
      </w:r>
      <w:r>
        <w:br/>
        <w:t>-  [Python showing No module named 'pynput' even though installed](https://askubuntu.com/questions/1208706/python-showing-no-module-named-pynput-even-though-installed) (Web Search Result)</w:t>
        <w:br/>
        <w:t xml:space="preserve">  On Debian, pip is the command to use when installing packages for Python 2, while pip3 is the command to use when installing packages for Python 3. So, you should use: pip3 install pynput. to install packages for Python version 3.x. I hope Python 2.x will be removed completely from Ubuntu versions released in 2020 and forward.</w:t>
        <w:br/>
      </w:r>
      <w:r>
        <w:br/>
        <w:t>-  [pynput Package Documentation — pynput 1.7.6 documentation](https://pynput.readthedocs.io/) (Web Search Result)</w:t>
        <w:br/>
        <w:t xml:space="preserve">  pynput Package Documentation ¶. This library allows you to control and monitor input devices. It contains subpackages for each type of input device supported: Contains classes for controlling and monitoring a mouse or trackpad. Contains classes for controlling and monitoring the keyboard. All modules mentioned above are automatically imported ...</w:t>
        <w:br/>
      </w:r>
      <w:r>
        <w:br/>
        <w:t>-  [How to Install Pynput in Visual Studio Code - YouTube](https://www.youtube.com/watch?v=DqNG6WJ7Iqc) (Web Search Result)</w:t>
        <w:br/>
        <w:t xml:space="preserve">  In this video, I'll show you how you can install pynput in vscode(visual studio code). Pynput is a python library that allows you to control keyboard, mouse,...</w:t>
        <w:br/>
      </w:r>
      <w:r>
        <w:br/>
        <w:t>-  [Install pynput using Python 3 - Python Recipe - YouTube](https://www.youtube.com/watch?v=tS_5QaAhsLw) (Web Search Result)</w:t>
        <w:br/>
        <w:t xml:space="preserve">  This tutorial explains how to install the pynput module in Python 3.</w:t>
        <w:br/>
      </w:r>
      <w:r>
        <w:br/>
        <w:t>-  [Installing Python Modules — Python 3.13.0 documentation](https://docs.python.org/3/installing/index.html) (Web Search Result)</w:t>
        <w:br/>
        <w:t xml:space="preserve">  Key terms¶. pip is the preferred installer program. Starting with Python 3.4, it is included by default with the Python binary installers. A virtual environment is a semi-isolated Python environment that allows packages to be installed for use by a particular application, rather than being installed system wide.. venv is the standard tool for creating virtual environments, and has been part ...</w:t>
        <w:br/>
      </w:r>
      <w:r>
        <w:br/>
        <w:t>-  [python - pynput is installed with pip, but `import pynput` in PyCharm ...](https://superuser.com/questions/1526830/pynput-is-installed-with-pip-but-import-pynput-in-pycharm-cant-find-it) (Web Search Result)</w:t>
        <w:br/>
        <w:t xml:space="preserve">  Select File -&gt; Settings -&gt; Project: project_name -&gt; Project Interpreter. Click the + button which is marked by the mouse cursor in the screenshot to install Python packages in the selected project. Search for any Python package. Select it and click the Install Package button in the lower left corner of the Available Packages window to install it.</w:t>
        <w:br/>
      </w:r>
    </w:p>
    <w:p>
      <w:r>
        <w:t>يبدو أن هناك مشكلة في تثبيت مكتبة pynput. دعني أساعدك في حل المشكلة خطوة بخطوة:</w:t>
        <w:br/>
        <w:br/>
        <w:t>1. أولاً، قم بتحديث pip:</w:t>
        <w:br/>
      </w:r>
    </w:p>
    <w:p>
      <w:r>
        <w:t>```bash</w:t>
        <w:br/>
        <w:t>python -m pip install --upgrade pip</w:t>
        <w:br/>
        <w:t>```</w:t>
      </w:r>
    </w:p>
    <w:p>
      <w:r>
        <w:br/>
        <w:br/>
        <w:t>2. ثم قم بتثبيت pynput باستخدام أحد هذه الأوامر:</w:t>
        <w:br/>
      </w:r>
    </w:p>
    <w:p>
      <w:r>
        <w:t>```bash</w:t>
        <w:br/>
        <w:t># الطريقة 1</w:t>
        <w:br/>
        <w:t>pip install pynput</w:t>
        <w:br/>
        <w:br/>
        <w:t># الطريقة 2</w:t>
        <w:br/>
        <w:t>python -m pip install pynput</w:t>
        <w:br/>
        <w:br/>
        <w:t># الطريقة 3 (إذا كنت تستخدم Python 3)</w:t>
        <w:br/>
        <w:t>pip3 install pynput</w:t>
        <w:br/>
        <w:t>```</w:t>
      </w:r>
    </w:p>
    <w:p>
      <w:r>
        <w:br/>
        <w:br/>
        <w:t>3. إذا كنت تستخدم PyCharm:</w:t>
        <w:br/>
        <w:t>- افتح PyCharm</w:t>
        <w:br/>
        <w:t>- اذهب إلى File -&gt; Settings -&gt; Project -&gt; Python Interpreter</w:t>
        <w:br/>
        <w:t>- انقر على + (علامة الزائد)</w:t>
        <w:br/>
        <w:t>- ابحث عن "pynput"</w:t>
        <w:br/>
        <w:t>- قم بتثبيته</w:t>
        <w:br/>
        <w:br/>
        <w:t>4. إذا استمرت المشكلة، جرب:</w:t>
        <w:br/>
      </w:r>
    </w:p>
    <w:p>
      <w:r>
        <w:t>```bash</w:t>
        <w:br/>
        <w:t># إلغاء تثبيت pynput أولاً</w:t>
        <w:br/>
        <w:t>pip uninstall pynput</w:t>
        <w:br/>
        <w:br/>
        <w:t># ثم إعادة تثبيته</w:t>
        <w:br/>
        <w:t>pip install pynput</w:t>
        <w:br/>
        <w:t>```</w:t>
      </w:r>
    </w:p>
    <w:p>
      <w:r>
        <w:br/>
        <w:br/>
        <w:t>5. تأكد من أنك تستخدم نفس بيئة Python التي قمت بتثبيت المكتبة فيها:</w:t>
        <w:br/>
      </w:r>
    </w:p>
    <w:p>
      <w:r>
        <w:rPr>
          <w:color w:val="FFFFFF"/>
          <w:sz w:val="20"/>
          <w:highlight w:val="black"/>
        </w:rPr>
        <w:t>import sys</w:t>
        <w:br/>
        <w:t>print(sys.executable)  # سيظهر لك مسار Python المستخدم</w:t>
        <w:br/>
      </w:r>
    </w:p>
    <w:p>
      <w:r>
        <w:br/>
        <w:br/>
        <w:t>6. إذا كنت تستخدم بيئة افتراضية (virtual environment)، تأكد من تفعيلها قبل التثبيت:</w:t>
        <w:br/>
      </w:r>
    </w:p>
    <w:p>
      <w:r>
        <w:t>```bash</w:t>
        <w:br/>
        <w:t># Windows</w:t>
        <w:br/>
        <w:t>venv\Scripts\activate</w:t>
        <w:br/>
        <w:br/>
        <w:t># Linux/Mac</w:t>
        <w:br/>
        <w:t>source venv/bin/activate</w:t>
        <w:br/>
        <w:t>```</w:t>
      </w:r>
    </w:p>
    <w:p>
      <w:r>
        <w:br/>
        <w:br/>
        <w:t>7. بعد التثبيت، جرب هذا الكود البسيط للتأكد من أن المكتبة تعمل:</w:t>
        <w:br/>
      </w:r>
    </w:p>
    <w:p>
      <w:r>
        <w:rPr>
          <w:color w:val="FFFFFF"/>
          <w:sz w:val="20"/>
          <w:highlight w:val="black"/>
        </w:rPr>
        <w:t>from pynput import keyboard</w:t>
        <w:br/>
        <w:br/>
        <w:t>def on_press(key):</w:t>
        <w:br/>
        <w:t xml:space="preserve">    print(f'Key {key} pressed')</w:t>
        <w:br/>
        <w:br/>
        <w:t>def on_release(key):</w:t>
        <w:br/>
        <w:t xml:space="preserve">    print(f'Key {key} released')</w:t>
        <w:br/>
        <w:t xml:space="preserve">    if key == keyboard.Key.esc:</w:t>
        <w:br/>
        <w:t xml:space="preserve">        return False</w:t>
        <w:br/>
        <w:br/>
        <w:t>with keyboard.Listener(</w:t>
        <w:br/>
        <w:t xml:space="preserve">        on_press=on_press,</w:t>
        <w:br/>
        <w:t xml:space="preserve">        on_release=on_release) as listener:</w:t>
        <w:br/>
        <w:t xml:space="preserve">    listener.join()</w:t>
        <w:br/>
      </w:r>
    </w:p>
    <w:p>
      <w:r>
        <w:br/>
        <w:br/>
        <w:t>إذا استمرت المشكلة، أخبرني بالخطأ الذي يظهر لك وسأساعدك في حلها.</w:t>
      </w:r>
    </w:p>
    <w:p/>
    <w:p/>
    <w:p>
      <w:r>
        <w:rPr>
          <w:b/>
        </w:rPr>
        <w:t>User:</w:t>
      </w:r>
    </w:p>
    <w:p>
      <w:r>
        <w:t>جيد ولكن الاحرف غير متطابقة مع لوحة مفاتيح 101</w:t>
      </w:r>
    </w:p>
    <w:p/>
    <w:p>
      <w:r>
        <w:rPr>
          <w:b/>
        </w:rPr>
        <w:t>Abacus AI ChatLLM:</w:t>
      </w:r>
    </w:p>
    <w:p>
      <w:r>
        <w:t>سأقدم لك نسخة معدلة من الكود تتناسب مع لوحة المفاتيح 101 مع تصحيح الخطأ في بناء الجملة:</w:t>
        <w:br/>
        <w:br/>
        <w:t>```autohotkey</w:t>
        <w:br/>
        <w:t>#NoEnv</w:t>
        <w:br/>
        <w:t>#SingleInstance Force</w:t>
        <w:br/>
        <w:t>SetWorkingDir %A_ScriptDir%</w:t>
        <w:br/>
        <w:br/>
        <w:t>global isActive := false</w:t>
        <w:br/>
        <w:br/>
        <w:t>$^k::</w:t>
        <w:br/>
        <w:t>{</w:t>
        <w:br/>
        <w:t xml:space="preserve">    isActive := !isActive</w:t>
        <w:br/>
        <w:t xml:space="preserve">    if (isActive)</w:t>
        <w:br/>
        <w:t xml:space="preserve">        ToolTip, تحويل الأحرف: مفعل</w:t>
        <w:br/>
        <w:t xml:space="preserve">    else</w:t>
        <w:br/>
        <w:t xml:space="preserve">        ToolTip, تحويل الأحرف: معطل</w:t>
        <w:br/>
        <w:t xml:space="preserve">    SetTimer, RemoveToolTip, -1000</w:t>
        <w:br/>
        <w:t>}</w:t>
        <w:br/>
        <w:t>return</w:t>
        <w:br/>
        <w:br/>
        <w:t>RemoveToolTip:</w:t>
        <w:br/>
        <w:t>ToolTip</w:t>
        <w:br/>
        <w:t>return</w:t>
        <w:br/>
        <w:br/>
        <w:t>#If (isActive)</w:t>
        <w:br/>
        <w:t>; الصف العلوي</w:t>
        <w:br/>
        <w:t>$q::SendInput, ض</w:t>
        <w:br/>
        <w:t>$w::SendInput, ص</w:t>
        <w:br/>
        <w:t>$e::SendInput, ث</w:t>
        <w:br/>
        <w:t>$r::SendInput, ق</w:t>
        <w:br/>
        <w:t>$t::SendInput, ف</w:t>
        <w:br/>
        <w:t>$y::SendInput, غ</w:t>
        <w:br/>
        <w:t>$u::SendInput, ع</w:t>
        <w:br/>
        <w:t>$i::SendInput, ه</w:t>
        <w:br/>
        <w:t>$o::SendInput, خ</w:t>
        <w:br/>
        <w:t>$p::SendInput, ح</w:t>
        <w:br/>
        <w:t>$[::SendInput, ج</w:t>
        <w:br/>
        <w:t>$]::SendInput, د</w:t>
        <w:br/>
        <w:br/>
        <w:t>; الصف الأوسط</w:t>
        <w:br/>
        <w:t>$a::SendInput, ش</w:t>
        <w:br/>
        <w:t>$s::SendInput, س</w:t>
        <w:br/>
        <w:t>$d::SendInput, ي</w:t>
        <w:br/>
        <w:t>$f::SendInput, ب</w:t>
        <w:br/>
        <w:t>$g::SendInput, ل</w:t>
        <w:br/>
        <w:t>$h::SendInput, ا</w:t>
        <w:br/>
        <w:t>$j::SendInput, ت</w:t>
        <w:br/>
        <w:t>$k::SendInput, ن</w:t>
        <w:br/>
        <w:t>$l::SendInput, م</w:t>
        <w:br/>
        <w:t>$;::SendInput, ك</w:t>
        <w:br/>
        <w:t>$'::SendInput, ط</w:t>
        <w:br/>
        <w:br/>
        <w:t>; الصف السفلي</w:t>
        <w:br/>
        <w:t>$z::SendInput, ئ</w:t>
        <w:br/>
        <w:t>$x::SendInput, ء</w:t>
        <w:br/>
        <w:t>$c::SendInput, ؤ</w:t>
        <w:br/>
        <w:t>$v::SendInput, ر</w:t>
        <w:br/>
        <w:t>$b::SendInput, لا</w:t>
        <w:br/>
        <w:t>$n::SendInput, ى</w:t>
        <w:br/>
        <w:t>$m::SendInput, ة</w:t>
        <w:br/>
        <w:t>$,::SendInput, و</w:t>
        <w:br/>
        <w:t>$.::SendInput, ز</w:t>
        <w:br/>
        <w:t>$/::SendInput, ظ</w:t>
        <w:br/>
        <w:br/>
        <w:t>; الأرقام والرموز الخاصة</w:t>
        <w:br/>
        <w:t>$+1::SendInput, !</w:t>
        <w:br/>
        <w:t>$+2::SendInput, @</w:t>
        <w:br/>
        <w:t>$+3::SendInput, #</w:t>
        <w:br/>
        <w:t>$+4::SendInput, $</w:t>
        <w:br/>
        <w:t>$+5::SendInput, ٪</w:t>
        <w:br/>
        <w:t>$+6::SendInput, ^</w:t>
        <w:br/>
        <w:t>$+7::SendInput, &amp;</w:t>
        <w:br/>
        <w:t>$+8::SendInput, *</w:t>
        <w:br/>
        <w:t>$+9::SendInput, )</w:t>
        <w:br/>
        <w:t>$+0::SendInput, (</w:t>
        <w:br/>
        <w:t>#If</w:t>
        <w:br/>
        <w:t>```</w:t>
        <w:br/>
        <w:br/>
        <w:t>التغييرات الرئيسية:</w:t>
        <w:br/>
        <w:t>1. تم تعديل مواقع الحروف لتتناسب مع لوحة المفاتيح 101</w:t>
        <w:br/>
        <w:t>2. تم إضافة `$` قبل كل مفتاح لمنع التداخل</w:t>
        <w:br/>
        <w:t>3. تم استخدام `SendInput` للأداء الأفضل</w:t>
        <w:br/>
        <w:t>4. تم تنظيم الكود حسب صفوف لوحة المفاتيح</w:t>
        <w:br/>
        <w:br/>
        <w:t>لاستخدام الكود:</w:t>
        <w:br/>
        <w:t>1. احفظ الملف بامتداد `.ahk`</w:t>
        <w:br/>
        <w:t>2. تأكد من حفظه بترميز UTF-8 with BOM</w:t>
        <w:br/>
        <w:t>3. شغل الملف كمسؤول (Run as Administrator)</w:t>
        <w:br/>
        <w:t>4. استخدم Ctrl+K للتبديل بين وضعي التحويل</w:t>
        <w:br/>
        <w:br/>
        <w:t>هذا الترتيب يتوافق مع لوحة المفاتيح العربية القياسية 101. إذا كنت تحتاج إلى تعديل أي مواقع للحروف، أخبرني وسأساعدك في التعديل.</w:t>
      </w:r>
    </w:p>
    <w:p/>
    <w:p>
      <w:r>
        <w:rPr>
          <w:b/>
        </w:rPr>
        <w:t>User:</w:t>
      </w:r>
    </w:p>
    <w:p>
      <w:r>
        <w:t>قصدت في كود البايثون</w:t>
      </w:r>
    </w:p>
    <w:p/>
    <w:p>
      <w:r>
        <w:rPr>
          <w:b/>
        </w:rPr>
        <w:t>Abacus AI ChatLLM:</w:t>
      </w:r>
    </w:p>
    <w:p>
      <w:r>
        <w:t>نعم، سأقدم لك نسخة معدلة من كود Python مع تخطيط لوحة المفاتيح 101:</w:t>
        <w:br/>
        <w:br/>
        <w:t>```python</w:t>
        <w:br/>
        <w:t>import keyboard</w:t>
        <w:br/>
        <w:t>from pynput import keyboard as kb</w:t>
        <w:br/>
        <w:t>import time</w:t>
        <w:br/>
        <w:t>import sys</w:t>
        <w:br/>
        <w:t>from threading import Thread</w:t>
        <w:br/>
        <w:br/>
        <w:t># قاموس تحويل الحروف حسب لوحة المفاتيح 101</w:t>
        <w:br/>
        <w:t>keyboard_mapping = {</w:t>
        <w:br/>
        <w:t xml:space="preserve">    # الصف العلوي</w:t>
        <w:br/>
        <w:t xml:space="preserve">    'q': 'ض',</w:t>
        <w:br/>
        <w:t xml:space="preserve">    'w': 'ص',</w:t>
        <w:br/>
        <w:t xml:space="preserve">    'e': 'ث',</w:t>
        <w:br/>
        <w:t xml:space="preserve">    'r': 'ق',</w:t>
        <w:br/>
        <w:t xml:space="preserve">    't': 'ف',</w:t>
        <w:br/>
        <w:t xml:space="preserve">    'y': 'غ',</w:t>
        <w:br/>
        <w:t xml:space="preserve">    'u': 'ع',</w:t>
        <w:br/>
        <w:t xml:space="preserve">    'i': 'ه',</w:t>
        <w:br/>
        <w:t xml:space="preserve">    'o': 'خ',</w:t>
        <w:br/>
        <w:t xml:space="preserve">    'p': 'ح',</w:t>
        <w:br/>
        <w:t xml:space="preserve">    '[': 'ج',</w:t>
        <w:br/>
        <w:t xml:space="preserve">    ']': 'د',</w:t>
        <w:br/>
        <w:br/>
        <w:t xml:space="preserve">    # الصف الأوسط</w:t>
        <w:br/>
        <w:t xml:space="preserve">    'a': 'ش',</w:t>
        <w:br/>
        <w:t xml:space="preserve">    's': 'س',</w:t>
        <w:br/>
        <w:t xml:space="preserve">    'd': 'ي',</w:t>
        <w:br/>
        <w:t xml:space="preserve">    'f': 'ب',</w:t>
        <w:br/>
        <w:t xml:space="preserve">    'g': 'ل',</w:t>
        <w:br/>
        <w:t xml:space="preserve">    'h': 'ا',</w:t>
        <w:br/>
        <w:t xml:space="preserve">    'j': 'ت',</w:t>
        <w:br/>
        <w:t xml:space="preserve">    'k': 'ن',</w:t>
        <w:br/>
        <w:t xml:space="preserve">    'l': 'م',</w:t>
        <w:br/>
        <w:t xml:space="preserve">    ';': 'ك',</w:t>
        <w:br/>
        <w:t xml:space="preserve">    "'": 'ط',</w:t>
        <w:br/>
        <w:br/>
        <w:t xml:space="preserve">    # الصف السفلي</w:t>
        <w:br/>
        <w:t xml:space="preserve">    'z': 'ئ',</w:t>
        <w:br/>
        <w:t xml:space="preserve">    'x': 'ء',</w:t>
        <w:br/>
        <w:t xml:space="preserve">    'c': 'ؤ',</w:t>
        <w:br/>
        <w:t xml:space="preserve">    'v': 'ر',</w:t>
        <w:br/>
        <w:t xml:space="preserve">    'b': 'لا',</w:t>
        <w:br/>
        <w:t xml:space="preserve">    'n': 'ى',</w:t>
        <w:br/>
        <w:t xml:space="preserve">    'm': 'ة',</w:t>
        <w:br/>
        <w:t xml:space="preserve">    ',': 'و',</w:t>
        <w:br/>
        <w:t xml:space="preserve">    '.': 'ز',</w:t>
        <w:br/>
        <w:t xml:space="preserve">    '/': 'ظ'</w:t>
        <w:br/>
        <w:t>}</w:t>
        <w:br/>
        <w:br/>
        <w:t>class KeyboardConverter:</w:t>
        <w:br/>
        <w:t xml:space="preserve">    def __init__(self):</w:t>
        <w:br/>
        <w:t xml:space="preserve">        self.active = False</w:t>
        <w:br/>
        <w:t xml:space="preserve">        self.controller = kb.Controller()</w:t>
        <w:br/>
        <w:t xml:space="preserve">        self.last_key = None</w:t>
        <w:br/>
        <w:t xml:space="preserve">        </w:t>
        <w:br/>
        <w:t xml:space="preserve">    def toggle_conversion(self):</w:t>
        <w:br/>
        <w:t xml:space="preserve">        self.active = not self.active</w:t>
        <w:br/>
        <w:t xml:space="preserve">        print(f"التحويل {'مفعل' if self.active else 'معطل'}")</w:t>
        <w:br/>
        <w:br/>
        <w:t xml:space="preserve">    def on_press(self, key):</w:t>
        <w:br/>
        <w:t xml:space="preserve">        try:</w:t>
        <w:br/>
        <w:t xml:space="preserve">            if not self.active:</w:t>
        <w:br/>
        <w:t xml:space="preserve">                return True</w:t>
        <w:br/>
        <w:t xml:space="preserve">            </w:t>
        <w:br/>
        <w:t xml:space="preserve">            # تجاهل مفتاح التحكم</w:t>
        <w:br/>
        <w:t xml:space="preserve">            if key == kb.Key.ctrl:</w:t>
        <w:br/>
        <w:t xml:space="preserve">                return True</w:t>
        <w:br/>
        <w:br/>
        <w:t xml:space="preserve">            # تحويل الحرف إذا كان موجوداً في القاموس</w:t>
        <w:br/>
        <w:t xml:space="preserve">            char = key.char.lower() if hasattr(key, 'char') else None</w:t>
        <w:br/>
        <w:t xml:space="preserve">            if char in keyboard_mapping:</w:t>
        <w:br/>
        <w:t xml:space="preserve">                # حذف الحرف الأصلي</w:t>
        <w:br/>
        <w:t xml:space="preserve">                keyboard.press('backspace')</w:t>
        <w:br/>
        <w:t xml:space="preserve">                keyboard.release('backspace')</w:t>
        <w:br/>
        <w:t xml:space="preserve">                # كتابة الحرف العربي</w:t>
        <w:br/>
        <w:t xml:space="preserve">                self.controller.type(keyboard_mapping[char])</w:t>
        <w:br/>
        <w:t xml:space="preserve">                </w:t>
        <w:br/>
        <w:t xml:space="preserve">        except AttributeError:</w:t>
        <w:br/>
        <w:t xml:space="preserve">            pass</w:t>
        <w:br/>
        <w:t xml:space="preserve">        return True</w:t>
        <w:br/>
        <w:br/>
        <w:t>def main():</w:t>
        <w:br/>
        <w:t xml:space="preserve">    converter = KeyboardConverter()</w:t>
        <w:br/>
        <w:t xml:space="preserve">    </w:t>
        <w:br/>
        <w:t xml:space="preserve">    # تسجيل اختصار Ctrl+K للتبديل</w:t>
        <w:br/>
        <w:t xml:space="preserve">    keyboard.add_hotkey('ctrl+k', converter.toggle_conversion)</w:t>
        <w:br/>
        <w:t xml:space="preserve">    </w:t>
        <w:br/>
        <w:t xml:space="preserve">    # بدء مراقبة لوحة المفاتيح</w:t>
        <w:br/>
        <w:t xml:space="preserve">    with kb.Listener(on_press=converter.on_press) as listener:</w:t>
        <w:br/>
        <w:t xml:space="preserve">        print("البرنامج يعمل. اضغط Ctrl+K للتبديل بين وضعي التحويل")</w:t>
        <w:br/>
        <w:t xml:space="preserve">        listener.join()</w:t>
        <w:br/>
        <w:br/>
        <w:t>if __name__ == "__main__":</w:t>
        <w:br/>
        <w:t xml:space="preserve">    main()</w:t>
        <w:br/>
        <w:t>```</w:t>
        <w:br/>
        <w:br/>
        <w:t>لتشغيل البرنامج:</w:t>
        <w:br/>
        <w:br/>
        <w:t>1. تثبيت المكتبات المطلوبة:</w:t>
        <w:br/>
        <w:t>```bash</w:t>
        <w:br/>
        <w:t>pip install keyboard</w:t>
        <w:br/>
        <w:t>pip install pynput</w:t>
        <w:br/>
        <w:t>```</w:t>
        <w:br/>
        <w:br/>
        <w:t>2. لتحويل البرنامج إلى ملف تنفيذي:</w:t>
        <w:br/>
        <w:t>```bash</w:t>
        <w:br/>
        <w:t>pip install pyinstaller</w:t>
        <w:br/>
        <w:t>pyinstaller --onefile --noconsole turkish_to_arabic.py</w:t>
        <w:br/>
        <w:t>```</w:t>
        <w:br/>
        <w:br/>
        <w:t>التغييرات الرئيسية:</w:t>
        <w:br/>
        <w:t>1. تم تعديل القاموس ليتناسب مع تخطيط لوحة المفاتيح 101</w:t>
        <w:br/>
        <w:t>2. تم تنظيم الحروف حسب صفوف لوحة المفاتيح</w:t>
        <w:br/>
        <w:t>3. تم إضافة تعليقات توضيحية</w:t>
        <w:br/>
        <w:br/>
        <w:t>ميزات البرنامج:</w:t>
        <w:br/>
        <w:t>- يعمل في الخلفية</w:t>
        <w:br/>
        <w:t>- يمكن تفعيله/تعطيله باستخدام Ctrl+K</w:t>
        <w:br/>
        <w:t>- يتناسب مع لوحة المفاتيح 101</w:t>
        <w:br/>
        <w:t>- لا يحتاج إلى تغيير لغة لوحة المفاتيح</w:t>
        <w:br/>
        <w:br/>
        <w:t>إذا كنت تحتاج إلى تعديل أي مواقع للحروف أو إضافة المزيد من الوظائف، فقط أخبرني!</w:t>
      </w:r>
    </w:p>
    <w:p/>
    <w:p>
      <w:r>
        <w:rPr>
          <w:b/>
        </w:rPr>
        <w:t>User:</w:t>
      </w:r>
    </w:p>
    <w:p>
      <w:r>
        <w:t>import keyboard</w:t>
        <w:br/>
        <w:t>from pynput import keyboard as kb</w:t>
        <w:br/>
        <w:t>import time</w:t>
        <w:br/>
        <w:t>import sys</w:t>
        <w:br/>
        <w:t>from threading import Thread</w:t>
        <w:br/>
        <w:br/>
        <w:t># قاموس تحويل الحروف التركية إلى العربية</w:t>
        <w:br/>
        <w:t>turkish_to_arabic = {</w:t>
        <w:br/>
        <w:t xml:space="preserve">    'a': 'ا',</w:t>
        <w:br/>
        <w:t xml:space="preserve">    'b': 'ب',</w:t>
        <w:br/>
        <w:t xml:space="preserve">    'c': 'ج',</w:t>
        <w:br/>
        <w:t xml:space="preserve">    'ç': 'چ',</w:t>
        <w:br/>
        <w:t xml:space="preserve">    'd': 'د',</w:t>
        <w:br/>
        <w:t xml:space="preserve">    'e': 'ه',</w:t>
        <w:br/>
        <w:t xml:space="preserve">    'f': 'ف',</w:t>
        <w:br/>
        <w:t xml:space="preserve">    'g': 'غ',</w:t>
        <w:br/>
        <w:t xml:space="preserve">    'ğ': 'ع',</w:t>
        <w:br/>
        <w:t xml:space="preserve">    'h': 'ح',</w:t>
        <w:br/>
        <w:t xml:space="preserve">    'ı': 'ي',</w:t>
        <w:br/>
        <w:t xml:space="preserve">    'i': 'ى',</w:t>
        <w:br/>
        <w:t xml:space="preserve">    'j': 'ش',</w:t>
        <w:br/>
        <w:t xml:space="preserve">    'k': 'ك',</w:t>
        <w:br/>
        <w:t xml:space="preserve">    'l': 'ل',</w:t>
        <w:br/>
        <w:t xml:space="preserve">    'm': 'م',</w:t>
        <w:br/>
        <w:t xml:space="preserve">    'n': 'ن',</w:t>
        <w:br/>
        <w:t xml:space="preserve">    'o': 'و',</w:t>
        <w:br/>
        <w:t xml:space="preserve">    'ö': 'ؤ',</w:t>
        <w:br/>
        <w:t xml:space="preserve">    'p': 'پ',</w:t>
        <w:br/>
        <w:t xml:space="preserve">    'r': 'ر',</w:t>
        <w:br/>
        <w:t xml:space="preserve">    's': 'س',</w:t>
        <w:br/>
        <w:t xml:space="preserve">    'ş': 'ش',</w:t>
        <w:br/>
        <w:t xml:space="preserve">    't': 'ت',</w:t>
        <w:br/>
        <w:t xml:space="preserve">    'u': 'و',</w:t>
        <w:br/>
        <w:t xml:space="preserve">    'ü': 'ئ',</w:t>
        <w:br/>
        <w:t xml:space="preserve">    'v': 'ڤ',</w:t>
        <w:br/>
        <w:t xml:space="preserve">    'y': 'ي',</w:t>
        <w:br/>
        <w:t xml:space="preserve">    'z': 'ز'</w:t>
        <w:br/>
        <w:t>}</w:t>
        <w:br/>
        <w:br/>
        <w:br/>
        <w:t>class KeyboardConverter:</w:t>
        <w:br/>
        <w:t xml:space="preserve">    def __init__(self):</w:t>
        <w:br/>
        <w:t xml:space="preserve">        self.active = False</w:t>
        <w:br/>
        <w:t xml:space="preserve">        self.controller = kb.Controller()</w:t>
        <w:br/>
        <w:t xml:space="preserve">        self.last_key = None</w:t>
        <w:br/>
        <w:br/>
        <w:t xml:space="preserve">    def toggle_conversion(self):</w:t>
        <w:br/>
        <w:t xml:space="preserve">        self.active = not self.active</w:t>
        <w:br/>
        <w:t xml:space="preserve">        print(f"التحويل {'مفعل' if self.active else 'معطل'}")</w:t>
        <w:br/>
        <w:br/>
        <w:t xml:space="preserve">    def on_press(self, key):</w:t>
        <w:br/>
        <w:t xml:space="preserve">        try:</w:t>
        <w:br/>
        <w:t xml:space="preserve">            if not self.active:</w:t>
        <w:br/>
        <w:t xml:space="preserve">                return True</w:t>
        <w:br/>
        <w:br/>
        <w:t xml:space="preserve">            # تجاهل مفتاح التحكم</w:t>
        <w:br/>
        <w:t xml:space="preserve">            if key == kb.Key.ctrl:</w:t>
        <w:br/>
        <w:t xml:space="preserve">                return True</w:t>
        <w:br/>
        <w:br/>
        <w:t xml:space="preserve">            # تحويل الحرف إذا كان موجوداً في القاموس</w:t>
        <w:br/>
        <w:t xml:space="preserve">            char = key.char.lower() if hasattr(key, 'char') else None</w:t>
        <w:br/>
        <w:t xml:space="preserve">            if char in turkish_to_arabic:</w:t>
        <w:br/>
        <w:t xml:space="preserve">                # حذف الحرف الأصلي</w:t>
        <w:br/>
        <w:t xml:space="preserve">                keyboard.press('backspace')</w:t>
        <w:br/>
        <w:t xml:space="preserve">                keyboard.release('backspace')</w:t>
        <w:br/>
        <w:t xml:space="preserve">                # كتابة الحرف العربي</w:t>
        <w:br/>
        <w:t xml:space="preserve">                self.controller.type(turkish_to_arabic[char])</w:t>
        <w:br/>
        <w:br/>
        <w:t xml:space="preserve">        except AttributeError:</w:t>
        <w:br/>
        <w:t xml:space="preserve">            pass</w:t>
        <w:br/>
        <w:t xml:space="preserve">        return True</w:t>
        <w:br/>
        <w:br/>
        <w:br/>
        <w:t>def main():</w:t>
        <w:br/>
        <w:t xml:space="preserve">    converter = KeyboardConverter()</w:t>
        <w:br/>
        <w:br/>
        <w:t xml:space="preserve">    # تسجيل اختصار Ctrl+K للتبديل</w:t>
        <w:br/>
        <w:t xml:space="preserve">    keyboard.add_hotkey('ctrl+k', converter.toggle_conversion)</w:t>
        <w:br/>
        <w:br/>
        <w:t xml:space="preserve">    # بدء مراقبة لوحة المفاتيح</w:t>
        <w:br/>
        <w:t xml:space="preserve">    with kb.Listener(on_press=converter.on_press) as listener:</w:t>
        <w:br/>
        <w:t xml:space="preserve">        print("البرنامج يعمل. اضغط Ctrl+K للتبديل بين وضعي التحويل")</w:t>
        <w:br/>
        <w:t xml:space="preserve">        listener.join()</w:t>
        <w:br/>
        <w:br/>
        <w:br/>
        <w:t>if __name__ == "__main__":</w:t>
        <w:br/>
        <w:t xml:space="preserve">    main()  ı"h hgşöü ydv hghovt tdı tri,</w:t>
      </w:r>
    </w:p>
    <w:p/>
    <w:p>
      <w:r>
        <w:rPr>
          <w:b/>
        </w:rPr>
        <w:t>Abacus AI ChatLLM:</w:t>
      </w:r>
    </w:p>
    <w:p>
      <w:r>
        <w:t>يبدو أن هناك مشكلة في ملف AutoHotkey. دعني أقدم النسخة المصححة من الكود:</w:t>
        <w:br/>
        <w:br/>
        <w:t>```autohotkey</w:t>
        <w:br/>
        <w:t>#NoEnv</w:t>
        <w:br/>
        <w:t>#SingleInstance Force</w:t>
        <w:br/>
        <w:t>SetWorkingDir %A_ScriptDir%</w:t>
        <w:br/>
        <w:br/>
        <w:t>global isActive := false</w:t>
        <w:br/>
        <w:br/>
        <w:t>^k::</w:t>
        <w:br/>
        <w:t>isActive := !isActive</w:t>
        <w:br/>
        <w:t>if (isActive)</w:t>
        <w:br/>
        <w:t>{</w:t>
        <w:br/>
        <w:t xml:space="preserve">    ToolTip, تحويل الأحرف: مفعل</w:t>
        <w:br/>
        <w:t>}</w:t>
        <w:br/>
        <w:t>else</w:t>
        <w:br/>
        <w:t>{</w:t>
        <w:br/>
        <w:t xml:space="preserve">    ToolTip, تحويل الأحرف: معطل</w:t>
        <w:br/>
        <w:t>}</w:t>
        <w:br/>
        <w:t>SetTimer, RemoveToolTip, -1000</w:t>
        <w:br/>
        <w:t>return</w:t>
        <w:br/>
        <w:br/>
        <w:t>RemoveToolTip:</w:t>
        <w:br/>
        <w:t>ToolTip</w:t>
        <w:br/>
        <w:t>return</w:t>
        <w:br/>
        <w:br/>
        <w:t>#If (isActive)</w:t>
        <w:br/>
        <w:t>$a::</w:t>
        <w:br/>
        <w:t>SendInput, ا</w:t>
        <w:br/>
        <w:t>return</w:t>
        <w:br/>
        <w:br/>
        <w:t>$b::</w:t>
        <w:br/>
        <w:t>SendInput, ب</w:t>
        <w:br/>
        <w:t>return</w:t>
        <w:br/>
        <w:br/>
        <w:t>$c::</w:t>
        <w:br/>
        <w:t>SendInput, ج</w:t>
        <w:br/>
        <w:t>return</w:t>
        <w:br/>
        <w:br/>
        <w:t>$ç::</w:t>
        <w:br/>
        <w:t>SendInput, چ</w:t>
        <w:br/>
        <w:t>return</w:t>
        <w:br/>
        <w:br/>
        <w:t>$d::</w:t>
        <w:br/>
        <w:t>SendInput, د</w:t>
        <w:br/>
        <w:t>return</w:t>
        <w:br/>
        <w:br/>
        <w:t>$e::</w:t>
        <w:br/>
        <w:t>SendInput, ه</w:t>
        <w:br/>
        <w:t>return</w:t>
        <w:br/>
        <w:br/>
        <w:t>$f::</w:t>
        <w:br/>
        <w:t>SendInput, ف</w:t>
        <w:br/>
        <w:t>return</w:t>
        <w:br/>
        <w:br/>
        <w:t>$g::</w:t>
        <w:br/>
        <w:t>SendInput, غ</w:t>
        <w:br/>
        <w:t>return</w:t>
        <w:br/>
        <w:br/>
        <w:t>$ğ::</w:t>
        <w:br/>
        <w:t>SendInput, ع</w:t>
        <w:br/>
        <w:t>return</w:t>
        <w:br/>
        <w:br/>
        <w:t>$h::</w:t>
        <w:br/>
        <w:t>SendInput, ح</w:t>
        <w:br/>
        <w:t>return</w:t>
        <w:br/>
        <w:br/>
        <w:t>$ı::</w:t>
        <w:br/>
        <w:t>SendInput, ي</w:t>
        <w:br/>
        <w:t>return</w:t>
        <w:br/>
        <w:br/>
        <w:t>$i::</w:t>
      </w:r>
    </w:p>
    <w:p/>
    <w:p>
      <w:r>
        <w:rPr>
          <w:b/>
        </w:rPr>
        <w:t>User:</w:t>
      </w:r>
    </w:p>
    <w:p>
      <w:r>
        <w:t>import keyboard</w:t>
        <w:br/>
        <w:t>from pynput import keyboard as kb</w:t>
        <w:br/>
        <w:t>import time</w:t>
        <w:br/>
        <w:t>import sys</w:t>
        <w:br/>
        <w:t>from threading import Thread</w:t>
        <w:br/>
        <w:br/>
        <w:t># قاموس تحويل الحروف التركية إلى العربية</w:t>
        <w:br/>
        <w:t>turkish_to_arabic = {</w:t>
        <w:br/>
        <w:t xml:space="preserve">    'a': 'ا',</w:t>
        <w:br/>
        <w:t xml:space="preserve">    'b': 'ب',</w:t>
        <w:br/>
        <w:t xml:space="preserve">    'c': 'ج',</w:t>
        <w:br/>
        <w:t xml:space="preserve">    'ç': 'چ',</w:t>
        <w:br/>
        <w:t xml:space="preserve">    'd': 'د',</w:t>
        <w:br/>
        <w:t xml:space="preserve">    'e': 'ه',</w:t>
        <w:br/>
        <w:t xml:space="preserve">    'f': 'ف',</w:t>
        <w:br/>
        <w:t xml:space="preserve">    'g': 'غ',</w:t>
        <w:br/>
        <w:t xml:space="preserve">    'ğ': 'ع',</w:t>
        <w:br/>
        <w:t xml:space="preserve">    'h': 'ح',</w:t>
        <w:br/>
        <w:t xml:space="preserve">    'ı': 'ي',</w:t>
        <w:br/>
        <w:t xml:space="preserve">    'i': 'ى',</w:t>
        <w:br/>
        <w:t xml:space="preserve">    'j': 'ش',</w:t>
        <w:br/>
        <w:t xml:space="preserve">    'k': 'ك',</w:t>
        <w:br/>
        <w:t xml:space="preserve">    'l': 'ل',</w:t>
        <w:br/>
        <w:t xml:space="preserve">    'm': 'م',</w:t>
        <w:br/>
        <w:t xml:space="preserve">    'n': 'ن',</w:t>
        <w:br/>
        <w:t xml:space="preserve">    'o': 'و',</w:t>
        <w:br/>
        <w:t xml:space="preserve">    'ö': 'ؤ',</w:t>
        <w:br/>
        <w:t xml:space="preserve">    'p': 'پ',</w:t>
        <w:br/>
        <w:t xml:space="preserve">    'r': 'ر',</w:t>
        <w:br/>
        <w:t xml:space="preserve">    's': 'س',</w:t>
        <w:br/>
        <w:t xml:space="preserve">    'ş': 'ش',</w:t>
        <w:br/>
        <w:t xml:space="preserve">    't': 'ت',</w:t>
        <w:br/>
        <w:t xml:space="preserve">    'u': 'و',</w:t>
        <w:br/>
        <w:t xml:space="preserve">    'ü': 'ئ',</w:t>
        <w:br/>
        <w:t xml:space="preserve">    'v': 'ڤ',</w:t>
        <w:br/>
        <w:t xml:space="preserve">    'y': 'ي',</w:t>
        <w:br/>
        <w:t xml:space="preserve">    'z': 'ز'</w:t>
        <w:br/>
        <w:t>}</w:t>
        <w:br/>
        <w:br/>
        <w:br/>
        <w:t>class KeyboardConverter:</w:t>
        <w:br/>
        <w:t xml:space="preserve">    def __init__(self):</w:t>
        <w:br/>
        <w:t xml:space="preserve">        self.active = False</w:t>
        <w:br/>
        <w:t xml:space="preserve">        self.controller = kb.Controller()</w:t>
        <w:br/>
        <w:t xml:space="preserve">        self.last_key = None</w:t>
        <w:br/>
        <w:br/>
        <w:t xml:space="preserve">    def toggle_conversion(self):</w:t>
        <w:br/>
        <w:t xml:space="preserve">        self.active = not self.active</w:t>
        <w:br/>
        <w:t xml:space="preserve">        print(f"التحويل {'مفعل' if self.active else 'معطل'}")</w:t>
        <w:br/>
        <w:br/>
        <w:t xml:space="preserve">    def on_press(self, key):</w:t>
        <w:br/>
        <w:t xml:space="preserve">        try:</w:t>
        <w:br/>
        <w:t xml:space="preserve">            if not self.active:</w:t>
        <w:br/>
        <w:t xml:space="preserve">                return True</w:t>
        <w:br/>
        <w:br/>
        <w:t xml:space="preserve">            # تجاهل مفتاح التحكم</w:t>
        <w:br/>
        <w:t xml:space="preserve">            if key == kb.Key.ctrl:</w:t>
        <w:br/>
        <w:t xml:space="preserve">                return True</w:t>
        <w:br/>
        <w:br/>
        <w:t xml:space="preserve">            # تحويل الحرف إذا كان موجوداً في القاموس</w:t>
        <w:br/>
        <w:t xml:space="preserve">            char = key.char.lower() if hasattr(key, 'char') else None</w:t>
        <w:br/>
        <w:t xml:space="preserve">            if char in turkish_to_arabic:</w:t>
        <w:br/>
        <w:t xml:space="preserve">                # حذف الحرف الأصلي</w:t>
        <w:br/>
        <w:t xml:space="preserve">                keyboard.press('backspace')</w:t>
        <w:br/>
        <w:t xml:space="preserve">                keyboard.release('backspace')</w:t>
        <w:br/>
        <w:t xml:space="preserve">                # كتابة الحرف العربي</w:t>
        <w:br/>
        <w:t xml:space="preserve">                self.controller.type(turkish_to_arabic[char])</w:t>
        <w:br/>
        <w:br/>
        <w:t xml:space="preserve">        except AttributeError:</w:t>
        <w:br/>
        <w:t xml:space="preserve">            pass</w:t>
        <w:br/>
        <w:t xml:space="preserve">        return True</w:t>
        <w:br/>
        <w:br/>
        <w:br/>
        <w:t>def main():</w:t>
        <w:br/>
        <w:t xml:space="preserve">    converter = KeyboardConverter()</w:t>
        <w:br/>
        <w:br/>
        <w:t xml:space="preserve">    # تسجيل اختصار Ctrl+K للتبديل</w:t>
        <w:br/>
        <w:t xml:space="preserve">    keyboard.add_hotkey('ctrl+k', converter.toggle_conversion)</w:t>
        <w:br/>
        <w:br/>
        <w:t xml:space="preserve">    # بدء مراقبة لوحة المفاتيح</w:t>
        <w:br/>
        <w:t xml:space="preserve">    with kb.Listener(on_press=converter.on_press) as listener:</w:t>
        <w:br/>
        <w:t xml:space="preserve">        print("البرنامج يعمل. اضغط Ctrl+K للتبديل بين وضعي التحويل")</w:t>
        <w:br/>
        <w:t xml:space="preserve">        listener.join()</w:t>
        <w:br/>
        <w:br/>
        <w:br/>
        <w:t>if __name__ == "__main__":</w:t>
        <w:br/>
        <w:t xml:space="preserve">    main()           هذا الكود غير ترتيب الاخر ف فيه الى 101</w:t>
      </w:r>
    </w:p>
    <w:p/>
    <w:p>
      <w:r>
        <w:rPr>
          <w:b/>
        </w:rPr>
        <w:t>Abacus AI ChatLLM:</w:t>
      </w:r>
    </w:p>
    <w:p>
      <w:r>
        <w:t>نعم، سأقدم لك نسخة معدلة من الكود مع تخطيط لوحة المفاتيح 101 مع الحفاظ على الحروف التركية:</w:t>
        <w:br/>
        <w:br/>
        <w:t>```python</w:t>
        <w:br/>
        <w:t>import keyboard</w:t>
        <w:br/>
        <w:t>from pynput import keyboard as kb</w:t>
        <w:br/>
        <w:t>import time</w:t>
        <w:br/>
        <w:t>import sys</w:t>
        <w:br/>
        <w:t>from threading import Thread</w:t>
        <w:br/>
        <w:br/>
        <w:t># قاموس تحويل الحروف التركية إلى العربية (لوحة مفاتيح 101)</w:t>
        <w:br/>
        <w:t>turkish_to_arabic = {</w:t>
        <w:br/>
        <w:t xml:space="preserve">    # الصف العلوي</w:t>
        <w:br/>
        <w:t xml:space="preserve">    'q': 'ض',</w:t>
        <w:br/>
        <w:t xml:space="preserve">    'w': 'ص',</w:t>
        <w:br/>
        <w:t xml:space="preserve">    'e': 'ث',</w:t>
        <w:br/>
        <w:t xml:space="preserve">    'r': 'ق',</w:t>
        <w:br/>
        <w:t xml:space="preserve">    't': 'ف',</w:t>
        <w:br/>
        <w:t xml:space="preserve">    'y': 'غ',</w:t>
        <w:br/>
        <w:t xml:space="preserve">    'u': 'ع',</w:t>
        <w:br/>
        <w:t xml:space="preserve">    'i': 'ه',</w:t>
        <w:br/>
        <w:t xml:space="preserve">    'ı': 'خ',</w:t>
        <w:br/>
        <w:t xml:space="preserve">    'o': 'ح',</w:t>
        <w:br/>
        <w:t xml:space="preserve">    'p': 'ج',</w:t>
        <w:br/>
        <w:t xml:space="preserve">    'ğ': 'چ',</w:t>
        <w:br/>
        <w:t xml:space="preserve">    'ü': 'د',</w:t>
        <w:br/>
        <w:t xml:space="preserve">    </w:t>
        <w:br/>
        <w:t xml:space="preserve">    # الصف الأوسط</w:t>
        <w:br/>
        <w:t xml:space="preserve">    'a': 'ش',</w:t>
        <w:br/>
        <w:t xml:space="preserve">    's': 'س',</w:t>
        <w:br/>
        <w:t xml:space="preserve">    'd': 'ي',</w:t>
        <w:br/>
        <w:t xml:space="preserve">    'f': 'ب',</w:t>
        <w:br/>
        <w:t xml:space="preserve">    'g': 'ل',</w:t>
        <w:br/>
        <w:t xml:space="preserve">    'h': 'ا',</w:t>
        <w:br/>
        <w:t xml:space="preserve">    'j': 'ت',</w:t>
        <w:br/>
        <w:t xml:space="preserve">    'k': 'ن',</w:t>
        <w:br/>
        <w:t xml:space="preserve">    'l': 'م',</w:t>
        <w:br/>
        <w:t xml:space="preserve">    'ş': 'ك',</w:t>
        <w:br/>
        <w:t xml:space="preserve">    'i': 'ط',</w:t>
        <w:br/>
        <w:t xml:space="preserve">    </w:t>
        <w:br/>
        <w:t xml:space="preserve">    # الصف السفلي</w:t>
        <w:br/>
        <w:t xml:space="preserve">    'z': 'ئ',</w:t>
        <w:br/>
        <w:t xml:space="preserve">    'x': 'ء',</w:t>
        <w:br/>
        <w:t xml:space="preserve">    'c': 'ؤ',</w:t>
        <w:br/>
        <w:t xml:space="preserve">    'v': 'ر',</w:t>
        <w:br/>
        <w:t xml:space="preserve">    'b': 'لا',</w:t>
        <w:br/>
        <w:t xml:space="preserve">    'n': 'ى',</w:t>
        <w:br/>
        <w:t xml:space="preserve">    'm': 'ة',</w:t>
        <w:br/>
        <w:t xml:space="preserve">    'ö': 'و',</w:t>
        <w:br/>
        <w:t xml:space="preserve">    'ç': 'ز',</w:t>
        <w:br/>
        <w:t xml:space="preserve">    '.': 'ظ'</w:t>
        <w:br/>
        <w:t>}</w:t>
        <w:br/>
        <w:br/>
        <w:t>class KeyboardConverter:</w:t>
        <w:br/>
        <w:t xml:space="preserve">    def __init__(self):</w:t>
        <w:br/>
        <w:t xml:space="preserve">        self.active = False</w:t>
        <w:br/>
        <w:t xml:space="preserve">        self.controller = kb.Controller()</w:t>
        <w:br/>
        <w:t xml:space="preserve">        self.last_key = None</w:t>
        <w:br/>
        <w:t xml:space="preserve">        </w:t>
        <w:br/>
        <w:t xml:space="preserve">    def toggle_conversion(self):</w:t>
        <w:br/>
        <w:t xml:space="preserve">        self.active = not self.active</w:t>
        <w:br/>
        <w:t xml:space="preserve">        print(f"التحويل {'مفعل' if self.active else 'معطل'}")</w:t>
        <w:br/>
        <w:br/>
        <w:t xml:space="preserve">    def on_press(self, key):</w:t>
        <w:br/>
        <w:t xml:space="preserve">        try:</w:t>
        <w:br/>
        <w:t xml:space="preserve">            if not self.active:</w:t>
        <w:br/>
        <w:t xml:space="preserve">                return True</w:t>
        <w:br/>
        <w:t xml:space="preserve">            </w:t>
        <w:br/>
        <w:t xml:space="preserve">            # تجاهل مفتاح التحكم</w:t>
        <w:br/>
        <w:t xml:space="preserve">            if key == kb.Key.ctrl:</w:t>
        <w:br/>
        <w:t xml:space="preserve">                return True</w:t>
        <w:br/>
        <w:br/>
        <w:t xml:space="preserve">            # تحويل الحرف إذا كان موجوداً في القاموس</w:t>
        <w:br/>
        <w:t xml:space="preserve">            char = key.char.lower() if hasattr(key, 'char') else None</w:t>
        <w:br/>
        <w:t xml:space="preserve">            if char in turkish_to_arabic:</w:t>
        <w:br/>
        <w:t xml:space="preserve">                # حذف الحرف الأصلي</w:t>
        <w:br/>
        <w:t xml:space="preserve">                keyboard.press('backspace')</w:t>
        <w:br/>
        <w:t xml:space="preserve">                keyboard.release('backspace')</w:t>
        <w:br/>
        <w:t xml:space="preserve">                # كتابة الحرف العربي</w:t>
        <w:br/>
        <w:t xml:space="preserve">                self.controller.type(turkish_to_arabic[char])</w:t>
        <w:br/>
        <w:t xml:space="preserve">                </w:t>
        <w:br/>
        <w:t xml:space="preserve">        except AttributeError:</w:t>
        <w:br/>
        <w:t xml:space="preserve">            pass</w:t>
        <w:br/>
        <w:t xml:space="preserve">        return True</w:t>
        <w:br/>
        <w:br/>
        <w:t>def main():</w:t>
        <w:br/>
        <w:t xml:space="preserve">    converter = KeyboardConverter()</w:t>
        <w:br/>
        <w:t xml:space="preserve">    </w:t>
        <w:br/>
        <w:t xml:space="preserve">    # تسجيل اختصار Ctrl+K للتبديل</w:t>
        <w:br/>
        <w:t xml:space="preserve">    keyboard.add_hotkey('ctrl+k', converter.toggle_conversion)</w:t>
        <w:br/>
        <w:t xml:space="preserve">    </w:t>
        <w:br/>
        <w:t xml:space="preserve">    # بدء مراقبة لوحة المفاتيح</w:t>
        <w:br/>
        <w:t xml:space="preserve">    with kb.Listener(on_press=converter.on_press) as listener:</w:t>
        <w:br/>
        <w:t xml:space="preserve">        print("البرنامج يعمل. اضغط Ctrl+K للتبديل بين وضعي التحويل")</w:t>
        <w:br/>
        <w:t xml:space="preserve">        listener.join()</w:t>
        <w:br/>
        <w:br/>
        <w:t>if __name__ == "__main__":</w:t>
        <w:br/>
        <w:t xml:space="preserve">    main()</w:t>
        <w:br/>
        <w:t>```</w:t>
        <w:br/>
        <w:br/>
        <w:t>التغييرات الرئيسية:</w:t>
        <w:br/>
        <w:t>1. تم تعديل القاموس `turkish_to_arabic` ليتناسب مع تخطيط لوحة المفاتيح 101</w:t>
        <w:br/>
        <w:t>2. تم تنظيم الحروف في ثلاثة أقسام (الصف العلوي، الأوسط، السفلي)</w:t>
        <w:br/>
        <w:t>3. تم الحفاظ على الحروف التركية الخاصة مثل (ğ, ş, ı, ö, ü, ç)</w:t>
        <w:br/>
        <w:t>4. تم ربط كل حرف تركي مع ما يقابله في لوحة المفاتيح العربية 101</w:t>
        <w:br/>
        <w:br/>
        <w:t>لتشغيل البرنامج:</w:t>
        <w:br/>
        <w:t>1. احفظ الكود في ملف `.py`</w:t>
        <w:br/>
        <w:t>2. تأكد من تثبيت المكتبات المطلوبة:</w:t>
        <w:br/>
        <w:t>```bash</w:t>
        <w:br/>
        <w:t>pip install keyboard</w:t>
        <w:br/>
        <w:t>pip install pynput</w:t>
        <w:br/>
        <w:t>```</w:t>
        <w:br/>
        <w:t>3. قم بتشغيل البرنامج</w:t>
        <w:br/>
        <w:br/>
        <w:t>إذا كنت تريد تعديل أي من المقابلات بين الحروف، يمكنك تعديل القاموس `turkish_to_arabic` حسب احتياجاتك.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